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1257" w14:textId="77777777" w:rsidR="00A2328E" w:rsidRPr="007332E9" w:rsidRDefault="00000000">
      <w:pPr>
        <w:spacing w:before="1100"/>
        <w:jc w:val="center"/>
        <w:rPr>
          <w:sz w:val="22"/>
          <w:szCs w:val="28"/>
        </w:rPr>
      </w:pPr>
      <w:r w:rsidRPr="007332E9">
        <w:rPr>
          <w:b/>
          <w:color w:val="17365D"/>
          <w:sz w:val="96"/>
          <w:szCs w:val="28"/>
        </w:rPr>
        <w:t>COLLEGE TIMETABLE</w:t>
      </w:r>
      <w:r w:rsidRPr="007332E9">
        <w:rPr>
          <w:b/>
          <w:color w:val="17365D"/>
          <w:sz w:val="96"/>
          <w:szCs w:val="28"/>
        </w:rPr>
        <w:br/>
        <w:t>GENERATOR</w:t>
      </w:r>
    </w:p>
    <w:p w14:paraId="1156589E" w14:textId="5DF8276E" w:rsidR="00A2328E" w:rsidRPr="007332E9" w:rsidRDefault="00000000">
      <w:pPr>
        <w:jc w:val="center"/>
        <w:rPr>
          <w:sz w:val="22"/>
          <w:szCs w:val="28"/>
        </w:rPr>
      </w:pPr>
      <w:r w:rsidRPr="007332E9">
        <w:rPr>
          <w:b/>
          <w:color w:val="1F4E79"/>
          <w:sz w:val="36"/>
          <w:szCs w:val="28"/>
        </w:rPr>
        <w:t xml:space="preserve">DAA HACKATHON – PROBLEM STATEMENT </w:t>
      </w:r>
      <w:r w:rsidR="008315F2">
        <w:rPr>
          <w:b/>
          <w:color w:val="1F4E79"/>
          <w:sz w:val="36"/>
          <w:szCs w:val="28"/>
        </w:rPr>
        <w:t>:</w:t>
      </w:r>
      <w:r w:rsidRPr="007332E9">
        <w:rPr>
          <w:b/>
          <w:color w:val="1F4E79"/>
          <w:sz w:val="36"/>
          <w:szCs w:val="28"/>
        </w:rPr>
        <w:t>3</w:t>
      </w:r>
    </w:p>
    <w:p w14:paraId="3892640A" w14:textId="77777777" w:rsidR="00A2328E" w:rsidRPr="007332E9" w:rsidRDefault="00000000">
      <w:pPr>
        <w:spacing w:before="200"/>
        <w:jc w:val="center"/>
        <w:rPr>
          <w:sz w:val="28"/>
          <w:szCs w:val="36"/>
        </w:rPr>
      </w:pPr>
      <w:r w:rsidRPr="007332E9">
        <w:rPr>
          <w:i/>
          <w:sz w:val="40"/>
          <w:szCs w:val="36"/>
        </w:rPr>
        <w:t>A Conflict-Free Automated Timetable Generation System</w:t>
      </w:r>
      <w:r w:rsidRPr="007332E9">
        <w:rPr>
          <w:i/>
          <w:sz w:val="40"/>
          <w:szCs w:val="36"/>
        </w:rPr>
        <w:br/>
        <w:t>Using Graph Coloring, Greedy and Backtracking</w:t>
      </w:r>
    </w:p>
    <w:p w14:paraId="6314A7C7" w14:textId="77777777" w:rsidR="00A2328E" w:rsidRPr="007332E9" w:rsidRDefault="00A2328E">
      <w:pPr>
        <w:rPr>
          <w:sz w:val="28"/>
          <w:szCs w:val="36"/>
        </w:rPr>
      </w:pPr>
    </w:p>
    <w:p w14:paraId="2A755676" w14:textId="77777777" w:rsidR="00A2328E" w:rsidRPr="007332E9" w:rsidRDefault="00A2328E" w:rsidP="00776F02">
      <w:pPr>
        <w:rPr>
          <w:sz w:val="28"/>
          <w:szCs w:val="36"/>
        </w:rPr>
      </w:pPr>
    </w:p>
    <w:p w14:paraId="7282A62F" w14:textId="0D24829E" w:rsidR="00A2328E" w:rsidRPr="007332E9" w:rsidRDefault="00000000" w:rsidP="00776F02">
      <w:pPr>
        <w:rPr>
          <w:sz w:val="28"/>
          <w:szCs w:val="36"/>
        </w:rPr>
      </w:pPr>
      <w:r w:rsidRPr="007332E9">
        <w:rPr>
          <w:b/>
          <w:sz w:val="28"/>
          <w:szCs w:val="36"/>
        </w:rPr>
        <w:t>Submitted By</w:t>
      </w:r>
      <w:r w:rsidRPr="007332E9">
        <w:rPr>
          <w:b/>
          <w:sz w:val="28"/>
          <w:szCs w:val="36"/>
        </w:rPr>
        <w:br/>
      </w:r>
      <w:r w:rsidRPr="007332E9">
        <w:rPr>
          <w:sz w:val="28"/>
          <w:szCs w:val="36"/>
        </w:rPr>
        <w:t xml:space="preserve">Team </w:t>
      </w:r>
      <w:r w:rsidR="00776F02">
        <w:rPr>
          <w:sz w:val="28"/>
          <w:szCs w:val="36"/>
        </w:rPr>
        <w:t>Number</w:t>
      </w:r>
      <w:r w:rsidRPr="007332E9">
        <w:rPr>
          <w:sz w:val="28"/>
          <w:szCs w:val="36"/>
        </w:rPr>
        <w:t xml:space="preserve">: </w:t>
      </w:r>
      <w:r w:rsidR="00776F02">
        <w:rPr>
          <w:sz w:val="28"/>
          <w:szCs w:val="36"/>
        </w:rPr>
        <w:t>2</w:t>
      </w:r>
      <w:r w:rsidRPr="007332E9">
        <w:rPr>
          <w:sz w:val="28"/>
          <w:szCs w:val="36"/>
        </w:rPr>
        <w:br/>
      </w:r>
      <w:r w:rsidRPr="007332E9">
        <w:rPr>
          <w:sz w:val="28"/>
          <w:szCs w:val="36"/>
        </w:rPr>
        <w:br/>
      </w:r>
      <w:r w:rsidRPr="00776F02">
        <w:rPr>
          <w:b/>
          <w:bCs/>
          <w:sz w:val="28"/>
          <w:szCs w:val="36"/>
        </w:rPr>
        <w:t>Team Members</w:t>
      </w:r>
      <w:r w:rsidRPr="007332E9">
        <w:rPr>
          <w:sz w:val="28"/>
          <w:szCs w:val="36"/>
        </w:rPr>
        <w:t>:</w:t>
      </w:r>
      <w:r w:rsidRPr="007332E9">
        <w:rPr>
          <w:sz w:val="28"/>
          <w:szCs w:val="36"/>
        </w:rPr>
        <w:br/>
        <w:t xml:space="preserve">1. </w:t>
      </w:r>
      <w:r w:rsidR="00776F02">
        <w:rPr>
          <w:sz w:val="28"/>
          <w:szCs w:val="36"/>
        </w:rPr>
        <w:t>Pragna Sree Allu</w:t>
      </w:r>
      <w:r w:rsidR="008315F2">
        <w:rPr>
          <w:sz w:val="28"/>
          <w:szCs w:val="36"/>
        </w:rPr>
        <w:t xml:space="preserve">  -   25MVCSMR0071</w:t>
      </w:r>
      <w:r w:rsidRPr="007332E9">
        <w:rPr>
          <w:sz w:val="28"/>
          <w:szCs w:val="36"/>
        </w:rPr>
        <w:br/>
        <w:t xml:space="preserve">2. </w:t>
      </w:r>
      <w:r w:rsidR="00776F02">
        <w:rPr>
          <w:sz w:val="28"/>
          <w:szCs w:val="36"/>
        </w:rPr>
        <w:t>B.Shruthi</w:t>
      </w:r>
      <w:r w:rsidR="008315F2">
        <w:rPr>
          <w:sz w:val="28"/>
          <w:szCs w:val="36"/>
        </w:rPr>
        <w:t xml:space="preserve">                 -   </w:t>
      </w:r>
      <w:r w:rsidR="008315F2">
        <w:rPr>
          <w:sz w:val="28"/>
          <w:szCs w:val="36"/>
        </w:rPr>
        <w:t>25MVCSMR00</w:t>
      </w:r>
      <w:r w:rsidR="008315F2">
        <w:rPr>
          <w:sz w:val="28"/>
          <w:szCs w:val="36"/>
        </w:rPr>
        <w:t>10</w:t>
      </w:r>
      <w:r w:rsidRPr="007332E9">
        <w:rPr>
          <w:sz w:val="28"/>
          <w:szCs w:val="36"/>
        </w:rPr>
        <w:br/>
        <w:t xml:space="preserve">3. </w:t>
      </w:r>
      <w:r w:rsidR="00776F02">
        <w:rPr>
          <w:sz w:val="28"/>
          <w:szCs w:val="36"/>
        </w:rPr>
        <w:t>R.Lekha Reddy</w:t>
      </w:r>
      <w:r w:rsidR="008315F2">
        <w:rPr>
          <w:sz w:val="28"/>
          <w:szCs w:val="36"/>
        </w:rPr>
        <w:t xml:space="preserve">     -   </w:t>
      </w:r>
      <w:r w:rsidR="008315F2">
        <w:rPr>
          <w:sz w:val="28"/>
          <w:szCs w:val="36"/>
        </w:rPr>
        <w:t>25MVCSMR00</w:t>
      </w:r>
      <w:r w:rsidR="008315F2">
        <w:rPr>
          <w:sz w:val="28"/>
          <w:szCs w:val="36"/>
        </w:rPr>
        <w:t>72</w:t>
      </w:r>
      <w:r w:rsidRPr="007332E9">
        <w:rPr>
          <w:sz w:val="28"/>
          <w:szCs w:val="36"/>
        </w:rPr>
        <w:br/>
        <w:t xml:space="preserve">4. </w:t>
      </w:r>
      <w:r w:rsidR="00776F02">
        <w:rPr>
          <w:sz w:val="28"/>
          <w:szCs w:val="36"/>
        </w:rPr>
        <w:t>B.Indu</w:t>
      </w:r>
      <w:r w:rsidR="008315F2">
        <w:rPr>
          <w:sz w:val="28"/>
          <w:szCs w:val="36"/>
        </w:rPr>
        <w:t xml:space="preserve">                      -   </w:t>
      </w:r>
      <w:r w:rsidR="008315F2">
        <w:rPr>
          <w:sz w:val="28"/>
          <w:szCs w:val="36"/>
        </w:rPr>
        <w:t>25MVCSMR00</w:t>
      </w:r>
      <w:r w:rsidR="008315F2">
        <w:rPr>
          <w:sz w:val="28"/>
          <w:szCs w:val="36"/>
        </w:rPr>
        <w:t>13</w:t>
      </w:r>
      <w:r w:rsidRPr="007332E9">
        <w:rPr>
          <w:sz w:val="28"/>
          <w:szCs w:val="36"/>
        </w:rPr>
        <w:br/>
      </w:r>
      <w:r w:rsidRPr="007332E9">
        <w:rPr>
          <w:sz w:val="28"/>
          <w:szCs w:val="36"/>
        </w:rPr>
        <w:br/>
      </w:r>
      <w:r w:rsidRPr="00776F02">
        <w:rPr>
          <w:b/>
          <w:bCs/>
          <w:sz w:val="28"/>
          <w:szCs w:val="36"/>
        </w:rPr>
        <w:t>Department</w:t>
      </w:r>
      <w:r w:rsidRPr="007332E9">
        <w:rPr>
          <w:sz w:val="28"/>
          <w:szCs w:val="36"/>
        </w:rPr>
        <w:t>: CSM</w:t>
      </w:r>
      <w:r w:rsidRPr="007332E9">
        <w:rPr>
          <w:sz w:val="28"/>
          <w:szCs w:val="36"/>
        </w:rPr>
        <w:br/>
      </w:r>
      <w:r w:rsidR="00776F02" w:rsidRPr="00776F02">
        <w:rPr>
          <w:b/>
          <w:bCs/>
          <w:sz w:val="28"/>
          <w:szCs w:val="36"/>
        </w:rPr>
        <w:t>College</w:t>
      </w:r>
      <w:r w:rsidRPr="007332E9">
        <w:rPr>
          <w:sz w:val="28"/>
          <w:szCs w:val="36"/>
        </w:rPr>
        <w:t>:</w:t>
      </w:r>
      <w:r w:rsidR="00776F02">
        <w:rPr>
          <w:sz w:val="28"/>
          <w:szCs w:val="36"/>
        </w:rPr>
        <w:t xml:space="preserve"> Malla Reddy Technical Campus</w:t>
      </w:r>
      <w:r w:rsidRPr="007332E9">
        <w:rPr>
          <w:sz w:val="28"/>
          <w:szCs w:val="36"/>
        </w:rPr>
        <w:br/>
      </w:r>
      <w:r w:rsidRPr="00776F02">
        <w:rPr>
          <w:b/>
          <w:bCs/>
          <w:sz w:val="28"/>
          <w:szCs w:val="36"/>
        </w:rPr>
        <w:t>Academic Year</w:t>
      </w:r>
      <w:r w:rsidRPr="007332E9">
        <w:rPr>
          <w:sz w:val="28"/>
          <w:szCs w:val="36"/>
        </w:rPr>
        <w:t>: 2026–2027</w:t>
      </w:r>
    </w:p>
    <w:p w14:paraId="192E578E" w14:textId="1998E75E" w:rsidR="00A2328E" w:rsidRPr="007332E9" w:rsidRDefault="00000000" w:rsidP="00776F02">
      <w:pPr>
        <w:spacing w:before="300"/>
        <w:rPr>
          <w:sz w:val="28"/>
          <w:szCs w:val="36"/>
        </w:rPr>
      </w:pPr>
      <w:r w:rsidRPr="007332E9">
        <w:rPr>
          <w:b/>
          <w:sz w:val="28"/>
          <w:szCs w:val="36"/>
        </w:rPr>
        <w:t>CORE ALGORITHMS</w:t>
      </w:r>
      <w:r w:rsidRPr="007332E9">
        <w:rPr>
          <w:sz w:val="28"/>
          <w:szCs w:val="36"/>
        </w:rPr>
        <w:br/>
        <w:t xml:space="preserve">Graph </w:t>
      </w:r>
      <w:r w:rsidR="007332E9" w:rsidRPr="007332E9">
        <w:rPr>
          <w:sz w:val="28"/>
          <w:szCs w:val="36"/>
        </w:rPr>
        <w:t xml:space="preserve">Coloring </w:t>
      </w:r>
      <w:r w:rsidRPr="007332E9">
        <w:rPr>
          <w:sz w:val="28"/>
          <w:szCs w:val="36"/>
        </w:rPr>
        <w:t>•  Greedy Algorithm  •  Backtracking</w:t>
      </w:r>
      <w:r w:rsidRPr="007332E9">
        <w:rPr>
          <w:sz w:val="28"/>
          <w:szCs w:val="36"/>
        </w:rPr>
        <w:br/>
      </w:r>
      <w:r w:rsidRPr="007332E9">
        <w:rPr>
          <w:sz w:val="28"/>
          <w:szCs w:val="36"/>
        </w:rPr>
        <w:br/>
      </w:r>
      <w:r w:rsidRPr="00776F02">
        <w:rPr>
          <w:b/>
          <w:bCs/>
          <w:sz w:val="28"/>
          <w:szCs w:val="36"/>
        </w:rPr>
        <w:t>TECHNOLOGIES</w:t>
      </w:r>
      <w:r w:rsidRPr="007332E9">
        <w:rPr>
          <w:sz w:val="28"/>
          <w:szCs w:val="36"/>
        </w:rPr>
        <w:br/>
        <w:t>Python  •  Flask  •  HTML  •  CSS  •  JavaScript  •  SQLite</w:t>
      </w:r>
    </w:p>
    <w:p w14:paraId="21E1AD71" w14:textId="29D2065B" w:rsidR="00A2328E" w:rsidRPr="007332E9" w:rsidRDefault="00A2328E">
      <w:pPr>
        <w:rPr>
          <w:sz w:val="22"/>
          <w:szCs w:val="28"/>
        </w:rPr>
      </w:pPr>
    </w:p>
    <w:p w14:paraId="69C78D22" w14:textId="77777777" w:rsidR="00A2328E" w:rsidRPr="007332E9" w:rsidRDefault="00000000">
      <w:pPr>
        <w:pStyle w:val="Heading1"/>
        <w:rPr>
          <w:sz w:val="40"/>
          <w:szCs w:val="36"/>
        </w:rPr>
      </w:pPr>
      <w:r w:rsidRPr="007332E9">
        <w:rPr>
          <w:sz w:val="40"/>
          <w:szCs w:val="36"/>
        </w:rPr>
        <w:t>ABSTRACT</w:t>
      </w:r>
    </w:p>
    <w:p w14:paraId="30344182" w14:textId="77777777" w:rsidR="007332E9" w:rsidRPr="007332E9" w:rsidRDefault="007332E9" w:rsidP="007332E9">
      <w:pPr>
        <w:rPr>
          <w:sz w:val="20"/>
          <w:szCs w:val="24"/>
        </w:rPr>
      </w:pPr>
    </w:p>
    <w:p w14:paraId="277E3D53" w14:textId="4530EE8F" w:rsidR="00A2328E" w:rsidRPr="007332E9" w:rsidRDefault="00000000">
      <w:pPr>
        <w:rPr>
          <w:sz w:val="28"/>
          <w:szCs w:val="36"/>
        </w:rPr>
      </w:pPr>
      <w:r w:rsidRPr="007332E9">
        <w:rPr>
          <w:sz w:val="28"/>
          <w:szCs w:val="36"/>
        </w:rPr>
        <w:t xml:space="preserve">Creating a college timetable manually is </w:t>
      </w:r>
      <w:r w:rsidR="007332E9" w:rsidRPr="007332E9">
        <w:rPr>
          <w:sz w:val="28"/>
          <w:szCs w:val="36"/>
        </w:rPr>
        <w:t>difficult and time-consuming</w:t>
      </w:r>
      <w:r w:rsidRPr="007332E9">
        <w:rPr>
          <w:sz w:val="28"/>
          <w:szCs w:val="36"/>
        </w:rPr>
        <w:t>. A timetable must consider several resources such as student batches, subjects, faculty members, classrooms, available time periods and possible conflicts. A small mistake can result in two classes being assigned to the same faculty member, room or student batch at the same time.</w:t>
      </w:r>
    </w:p>
    <w:p w14:paraId="2A4B4826" w14:textId="77777777" w:rsidR="007332E9" w:rsidRPr="007332E9" w:rsidRDefault="007332E9">
      <w:pPr>
        <w:rPr>
          <w:sz w:val="28"/>
          <w:szCs w:val="36"/>
        </w:rPr>
      </w:pPr>
    </w:p>
    <w:p w14:paraId="3103692D" w14:textId="77777777" w:rsidR="00A2328E" w:rsidRPr="007332E9" w:rsidRDefault="00000000">
      <w:pPr>
        <w:rPr>
          <w:sz w:val="28"/>
          <w:szCs w:val="36"/>
        </w:rPr>
      </w:pPr>
      <w:r w:rsidRPr="007332E9">
        <w:rPr>
          <w:sz w:val="28"/>
          <w:szCs w:val="36"/>
        </w:rPr>
        <w:t>The College Timetable Generator is an algorithm-based system designed to generate conflict-free class timetables automatically. The project uses three important Design and Analysis of Algorithms techniques: Graph Coloring, Greedy Algorithm and Backtracking.</w:t>
      </w:r>
    </w:p>
    <w:p w14:paraId="318E40B6" w14:textId="77777777" w:rsidR="007332E9" w:rsidRPr="007332E9" w:rsidRDefault="007332E9">
      <w:pPr>
        <w:rPr>
          <w:sz w:val="28"/>
          <w:szCs w:val="36"/>
        </w:rPr>
      </w:pPr>
    </w:p>
    <w:p w14:paraId="6AE6BCE2" w14:textId="143E5A3E" w:rsidR="00A2328E" w:rsidRPr="007332E9" w:rsidRDefault="00000000">
      <w:pPr>
        <w:rPr>
          <w:sz w:val="28"/>
          <w:szCs w:val="36"/>
        </w:rPr>
      </w:pPr>
      <w:r w:rsidRPr="007332E9">
        <w:rPr>
          <w:sz w:val="28"/>
          <w:szCs w:val="36"/>
        </w:rPr>
        <w:t xml:space="preserve">Graph </w:t>
      </w:r>
      <w:r w:rsidR="007332E9" w:rsidRPr="007332E9">
        <w:rPr>
          <w:sz w:val="28"/>
          <w:szCs w:val="36"/>
        </w:rPr>
        <w:t>Coloring represents conflicts between classes and supports assigning</w:t>
      </w:r>
      <w:r w:rsidRPr="007332E9">
        <w:rPr>
          <w:sz w:val="28"/>
          <w:szCs w:val="36"/>
        </w:rPr>
        <w:t xml:space="preserve"> available time periods or resources without assigning the same resource to conflicting classes. The Greedy approach makes locally feasible scheduling decisions according to a defined rule. Backtracking builds the timetable step by step and returns to an earlier decision when a valid complete timetable cannot be produced.</w:t>
      </w:r>
    </w:p>
    <w:p w14:paraId="3B89F3F5" w14:textId="77777777" w:rsidR="007332E9" w:rsidRPr="007332E9" w:rsidRDefault="007332E9">
      <w:pPr>
        <w:rPr>
          <w:sz w:val="28"/>
          <w:szCs w:val="36"/>
        </w:rPr>
      </w:pPr>
    </w:p>
    <w:p w14:paraId="30E92CA1" w14:textId="77777777" w:rsidR="00A2328E" w:rsidRPr="007332E9" w:rsidRDefault="00000000">
      <w:pPr>
        <w:rPr>
          <w:sz w:val="28"/>
          <w:szCs w:val="36"/>
        </w:rPr>
      </w:pPr>
      <w:r w:rsidRPr="007332E9">
        <w:rPr>
          <w:sz w:val="28"/>
          <w:szCs w:val="36"/>
        </w:rPr>
        <w:t>The system uses the following initial data:</w:t>
      </w:r>
    </w:p>
    <w:p w14:paraId="7C61E025" w14:textId="77777777" w:rsidR="00A2328E" w:rsidRPr="007332E9" w:rsidRDefault="00000000">
      <w:pPr>
        <w:pStyle w:val="ListBullet"/>
        <w:spacing w:after="20"/>
        <w:rPr>
          <w:sz w:val="28"/>
          <w:szCs w:val="36"/>
        </w:rPr>
      </w:pPr>
      <w:r w:rsidRPr="007332E9">
        <w:rPr>
          <w:sz w:val="28"/>
          <w:szCs w:val="36"/>
        </w:rPr>
        <w:t>8 student batches: CSM-A to CSM-H</w:t>
      </w:r>
    </w:p>
    <w:p w14:paraId="51E0EC78" w14:textId="77777777" w:rsidR="00A2328E" w:rsidRPr="007332E9" w:rsidRDefault="00000000">
      <w:pPr>
        <w:pStyle w:val="ListBullet"/>
        <w:spacing w:after="20"/>
        <w:rPr>
          <w:sz w:val="28"/>
          <w:szCs w:val="36"/>
        </w:rPr>
      </w:pPr>
      <w:r w:rsidRPr="007332E9">
        <w:rPr>
          <w:sz w:val="28"/>
          <w:szCs w:val="36"/>
        </w:rPr>
        <w:t>6 subjects: DAA, DE, BWT, PAS, LR and ACS</w:t>
      </w:r>
    </w:p>
    <w:p w14:paraId="3CDC8957" w14:textId="77777777" w:rsidR="00A2328E" w:rsidRPr="007332E9" w:rsidRDefault="00000000">
      <w:pPr>
        <w:pStyle w:val="ListBullet"/>
        <w:spacing w:after="20"/>
        <w:rPr>
          <w:sz w:val="28"/>
          <w:szCs w:val="36"/>
        </w:rPr>
      </w:pPr>
      <w:r w:rsidRPr="007332E9">
        <w:rPr>
          <w:sz w:val="28"/>
          <w:szCs w:val="36"/>
        </w:rPr>
        <w:t>6 faculty members</w:t>
      </w:r>
    </w:p>
    <w:p w14:paraId="738DAEF6" w14:textId="77777777" w:rsidR="00A2328E" w:rsidRPr="007332E9" w:rsidRDefault="00000000">
      <w:pPr>
        <w:pStyle w:val="ListBullet"/>
        <w:spacing w:after="20"/>
        <w:rPr>
          <w:sz w:val="28"/>
          <w:szCs w:val="36"/>
        </w:rPr>
      </w:pPr>
      <w:r w:rsidRPr="007332E9">
        <w:rPr>
          <w:sz w:val="28"/>
          <w:szCs w:val="36"/>
        </w:rPr>
        <w:t>8 classrooms: 101 to 108</w:t>
      </w:r>
    </w:p>
    <w:p w14:paraId="2EDC44A0" w14:textId="77777777" w:rsidR="007332E9" w:rsidRPr="007332E9" w:rsidRDefault="007332E9" w:rsidP="007332E9">
      <w:pPr>
        <w:pStyle w:val="ListBullet"/>
        <w:numPr>
          <w:ilvl w:val="0"/>
          <w:numId w:val="0"/>
        </w:numPr>
        <w:spacing w:after="20"/>
        <w:rPr>
          <w:sz w:val="28"/>
          <w:szCs w:val="36"/>
        </w:rPr>
      </w:pPr>
    </w:p>
    <w:p w14:paraId="0665F4F3" w14:textId="794A88CD" w:rsidR="00A2328E" w:rsidRPr="007332E9" w:rsidRDefault="00000000">
      <w:pPr>
        <w:rPr>
          <w:sz w:val="28"/>
          <w:szCs w:val="36"/>
        </w:rPr>
      </w:pPr>
      <w:r w:rsidRPr="007332E9">
        <w:rPr>
          <w:sz w:val="28"/>
          <w:szCs w:val="36"/>
        </w:rPr>
        <w:t>The generated master timetable can be displayed through different views, such as student-batch timetable, faculty timetable and room timetable. The main objective is to demonstrate how DAA techniques can be applied to a real-world scheduling problem and produce a timetable that is understandable, usable and free from major scheduling conflicts.</w:t>
      </w:r>
      <w:r w:rsidRPr="007332E9">
        <w:rPr>
          <w:sz w:val="28"/>
          <w:szCs w:val="36"/>
        </w:rPr>
        <w:br w:type="page"/>
      </w:r>
    </w:p>
    <w:p w14:paraId="1072B757" w14:textId="6F7383FF" w:rsidR="00A2328E" w:rsidRPr="007332E9" w:rsidRDefault="00000000" w:rsidP="007332E9">
      <w:pPr>
        <w:pStyle w:val="Heading1"/>
        <w:numPr>
          <w:ilvl w:val="0"/>
          <w:numId w:val="10"/>
        </w:numPr>
        <w:rPr>
          <w:sz w:val="40"/>
          <w:szCs w:val="36"/>
        </w:rPr>
      </w:pPr>
      <w:r w:rsidRPr="007332E9">
        <w:rPr>
          <w:sz w:val="40"/>
          <w:szCs w:val="36"/>
        </w:rPr>
        <w:lastRenderedPageBreak/>
        <w:t>INTRODUCTION</w:t>
      </w:r>
    </w:p>
    <w:p w14:paraId="2DBE0FDE" w14:textId="77777777" w:rsidR="007332E9" w:rsidRPr="007332E9" w:rsidRDefault="007332E9" w:rsidP="007332E9">
      <w:pPr>
        <w:rPr>
          <w:sz w:val="20"/>
          <w:szCs w:val="24"/>
        </w:rPr>
      </w:pPr>
    </w:p>
    <w:p w14:paraId="1BF04CC4" w14:textId="77777777" w:rsidR="00A2328E" w:rsidRPr="007332E9" w:rsidRDefault="00000000">
      <w:pPr>
        <w:rPr>
          <w:sz w:val="28"/>
          <w:szCs w:val="36"/>
        </w:rPr>
      </w:pPr>
      <w:r w:rsidRPr="007332E9">
        <w:rPr>
          <w:sz w:val="28"/>
          <w:szCs w:val="36"/>
        </w:rPr>
        <w:t>A college timetable defines when and where classes are conducted and which faculty member teaches each class. Preparing a timetable becomes difficult when the number of batches, subjects, faculty members, classrooms and available periods increases.</w:t>
      </w:r>
    </w:p>
    <w:p w14:paraId="6CBDAB9B" w14:textId="77777777" w:rsidR="00A2328E" w:rsidRPr="007332E9" w:rsidRDefault="00000000">
      <w:pPr>
        <w:rPr>
          <w:sz w:val="28"/>
          <w:szCs w:val="36"/>
        </w:rPr>
      </w:pPr>
      <w:r w:rsidRPr="007332E9">
        <w:rPr>
          <w:sz w:val="28"/>
          <w:szCs w:val="36"/>
        </w:rPr>
        <w:t>In a manual process, administrators repeatedly check many conditions. One faculty member should not teach two classes at the same time; one room should not be allocated to two classes at the same time; and a student batch should not have two subjects scheduled during the same period. The College Timetable Generator addresses this problem using algorithmic techniques.</w:t>
      </w:r>
    </w:p>
    <w:p w14:paraId="436D402F" w14:textId="77777777" w:rsidR="00A2328E" w:rsidRPr="007332E9" w:rsidRDefault="00000000">
      <w:pPr>
        <w:rPr>
          <w:sz w:val="28"/>
          <w:szCs w:val="36"/>
        </w:rPr>
      </w:pPr>
      <w:r w:rsidRPr="007332E9">
        <w:rPr>
          <w:sz w:val="28"/>
          <w:szCs w:val="36"/>
        </w:rPr>
        <w:t>The project represents scheduling information using appropriate data structures and applies algorithms to make scheduling decisions. Instead of preparing separate timetables independently, the system generates a master timetable that satisfies the required constraints. Different views are derived from this same schedule:</w:t>
      </w:r>
    </w:p>
    <w:p w14:paraId="7E46D8B3" w14:textId="77777777" w:rsidR="007332E9" w:rsidRPr="007332E9" w:rsidRDefault="007332E9">
      <w:pPr>
        <w:rPr>
          <w:sz w:val="28"/>
          <w:szCs w:val="36"/>
        </w:rPr>
      </w:pPr>
    </w:p>
    <w:p w14:paraId="5144340C" w14:textId="77777777" w:rsidR="00A2328E" w:rsidRPr="007332E9" w:rsidRDefault="00000000">
      <w:pPr>
        <w:pStyle w:val="Heading3"/>
        <w:rPr>
          <w:sz w:val="32"/>
          <w:szCs w:val="36"/>
        </w:rPr>
      </w:pPr>
      <w:r w:rsidRPr="007332E9">
        <w:rPr>
          <w:sz w:val="32"/>
          <w:szCs w:val="36"/>
        </w:rPr>
        <w:t>Student View</w:t>
      </w:r>
    </w:p>
    <w:p w14:paraId="408D9C8E" w14:textId="77777777" w:rsidR="00A2328E" w:rsidRPr="007332E9" w:rsidRDefault="00000000">
      <w:pPr>
        <w:rPr>
          <w:sz w:val="28"/>
          <w:szCs w:val="36"/>
        </w:rPr>
      </w:pPr>
      <w:r w:rsidRPr="007332E9">
        <w:rPr>
          <w:sz w:val="28"/>
          <w:szCs w:val="36"/>
        </w:rPr>
        <w:t>Students select their batch, such as CSM-A or CSM-B, and view only the classes belonging to that batch.</w:t>
      </w:r>
    </w:p>
    <w:p w14:paraId="7BE2F498" w14:textId="77777777" w:rsidR="007332E9" w:rsidRPr="007332E9" w:rsidRDefault="007332E9">
      <w:pPr>
        <w:rPr>
          <w:sz w:val="28"/>
          <w:szCs w:val="36"/>
        </w:rPr>
      </w:pPr>
    </w:p>
    <w:p w14:paraId="13BBD884" w14:textId="77777777" w:rsidR="00A2328E" w:rsidRPr="007332E9" w:rsidRDefault="00000000">
      <w:pPr>
        <w:pStyle w:val="Heading3"/>
        <w:rPr>
          <w:sz w:val="32"/>
          <w:szCs w:val="36"/>
        </w:rPr>
      </w:pPr>
      <w:r w:rsidRPr="007332E9">
        <w:rPr>
          <w:sz w:val="32"/>
          <w:szCs w:val="36"/>
        </w:rPr>
        <w:t>Faculty View</w:t>
      </w:r>
    </w:p>
    <w:p w14:paraId="286E0D22" w14:textId="77777777" w:rsidR="00A2328E" w:rsidRPr="007332E9" w:rsidRDefault="00000000">
      <w:pPr>
        <w:rPr>
          <w:sz w:val="28"/>
          <w:szCs w:val="36"/>
        </w:rPr>
      </w:pPr>
      <w:r w:rsidRPr="007332E9">
        <w:rPr>
          <w:sz w:val="28"/>
          <w:szCs w:val="36"/>
        </w:rPr>
        <w:t>A faculty member selects their name and views their assigned classes.</w:t>
      </w:r>
    </w:p>
    <w:p w14:paraId="23050220" w14:textId="77777777" w:rsidR="007332E9" w:rsidRPr="007332E9" w:rsidRDefault="007332E9">
      <w:pPr>
        <w:rPr>
          <w:sz w:val="28"/>
          <w:szCs w:val="36"/>
        </w:rPr>
      </w:pPr>
    </w:p>
    <w:p w14:paraId="20FA8847" w14:textId="77777777" w:rsidR="00A2328E" w:rsidRPr="007332E9" w:rsidRDefault="00000000">
      <w:pPr>
        <w:pStyle w:val="Heading3"/>
        <w:rPr>
          <w:sz w:val="32"/>
          <w:szCs w:val="36"/>
        </w:rPr>
      </w:pPr>
      <w:r w:rsidRPr="007332E9">
        <w:rPr>
          <w:sz w:val="32"/>
          <w:szCs w:val="36"/>
        </w:rPr>
        <w:t>Room View</w:t>
      </w:r>
    </w:p>
    <w:p w14:paraId="464AC4BD" w14:textId="77777777" w:rsidR="00A2328E" w:rsidRPr="007332E9" w:rsidRDefault="00000000">
      <w:pPr>
        <w:rPr>
          <w:sz w:val="28"/>
          <w:szCs w:val="36"/>
        </w:rPr>
      </w:pPr>
      <w:r w:rsidRPr="007332E9">
        <w:rPr>
          <w:sz w:val="28"/>
          <w:szCs w:val="36"/>
        </w:rPr>
        <w:t>A room is selected to view which classes are scheduled there.</w:t>
      </w:r>
    </w:p>
    <w:p w14:paraId="3D6A624C" w14:textId="77777777" w:rsidR="00A2328E" w:rsidRPr="007332E9" w:rsidRDefault="00000000">
      <w:pPr>
        <w:rPr>
          <w:sz w:val="28"/>
          <w:szCs w:val="36"/>
        </w:rPr>
      </w:pPr>
      <w:r w:rsidRPr="007332E9">
        <w:rPr>
          <w:sz w:val="28"/>
          <w:szCs w:val="36"/>
        </w:rPr>
        <w:t>The official hackathon problem specifies Backtracking, Greedy and Graph Coloring as the core algorithms and suggests Python, Flask, HTML/CSS/JavaScript and SQLite for implementation.</w:t>
      </w:r>
    </w:p>
    <w:p w14:paraId="3549DD12" w14:textId="77777777" w:rsidR="00A2328E" w:rsidRPr="007332E9" w:rsidRDefault="00000000">
      <w:pPr>
        <w:rPr>
          <w:sz w:val="22"/>
          <w:szCs w:val="28"/>
        </w:rPr>
      </w:pPr>
      <w:r w:rsidRPr="007332E9">
        <w:rPr>
          <w:sz w:val="22"/>
          <w:szCs w:val="28"/>
        </w:rPr>
        <w:br w:type="page"/>
      </w:r>
    </w:p>
    <w:p w14:paraId="6DB2BEBF" w14:textId="77777777" w:rsidR="00A2328E" w:rsidRPr="007332E9" w:rsidRDefault="00000000">
      <w:pPr>
        <w:pStyle w:val="Heading1"/>
        <w:rPr>
          <w:sz w:val="40"/>
          <w:szCs w:val="36"/>
        </w:rPr>
      </w:pPr>
      <w:r w:rsidRPr="007332E9">
        <w:rPr>
          <w:sz w:val="40"/>
          <w:szCs w:val="36"/>
        </w:rPr>
        <w:lastRenderedPageBreak/>
        <w:t>2. PROBLEM STATEMENT</w:t>
      </w:r>
    </w:p>
    <w:p w14:paraId="36291E82" w14:textId="77777777" w:rsidR="007332E9" w:rsidRPr="007332E9" w:rsidRDefault="007332E9">
      <w:pPr>
        <w:pStyle w:val="Heading2"/>
        <w:rPr>
          <w:sz w:val="32"/>
          <w:szCs w:val="32"/>
        </w:rPr>
      </w:pPr>
    </w:p>
    <w:p w14:paraId="7D4CA2F7" w14:textId="6DD8EDD6" w:rsidR="00A2328E" w:rsidRPr="007332E9" w:rsidRDefault="00000000">
      <w:pPr>
        <w:pStyle w:val="Heading2"/>
        <w:rPr>
          <w:sz w:val="40"/>
          <w:szCs w:val="40"/>
        </w:rPr>
      </w:pPr>
      <w:r w:rsidRPr="007332E9">
        <w:rPr>
          <w:sz w:val="40"/>
          <w:szCs w:val="40"/>
        </w:rPr>
        <w:t>Problem Statement</w:t>
      </w:r>
    </w:p>
    <w:p w14:paraId="0014C80F" w14:textId="77777777" w:rsidR="00A2328E" w:rsidRPr="007332E9" w:rsidRDefault="00000000">
      <w:pPr>
        <w:rPr>
          <w:sz w:val="28"/>
          <w:szCs w:val="36"/>
        </w:rPr>
      </w:pPr>
      <w:r w:rsidRPr="007332E9">
        <w:rPr>
          <w:sz w:val="28"/>
          <w:szCs w:val="36"/>
        </w:rPr>
        <w:t>Generate conflict-free class timetables from subjects, faculty, rooms and availability. The system must avoid faculty, room and student-batch clashes.</w:t>
      </w:r>
    </w:p>
    <w:p w14:paraId="384B9156" w14:textId="77777777" w:rsidR="00A2328E" w:rsidRPr="007332E9" w:rsidRDefault="00000000">
      <w:pPr>
        <w:rPr>
          <w:sz w:val="28"/>
          <w:szCs w:val="36"/>
        </w:rPr>
      </w:pPr>
      <w:r w:rsidRPr="007332E9">
        <w:rPr>
          <w:sz w:val="28"/>
          <w:szCs w:val="36"/>
        </w:rPr>
        <w:t>The timetable generation problem requires assigning classes to available time periods and resources while satisfying the required constraints. The main conflicts considered are:</w:t>
      </w:r>
    </w:p>
    <w:p w14:paraId="46135853" w14:textId="77777777" w:rsidR="00A2328E" w:rsidRPr="007332E9" w:rsidRDefault="00000000">
      <w:pPr>
        <w:pStyle w:val="Heading3"/>
        <w:rPr>
          <w:sz w:val="32"/>
          <w:szCs w:val="36"/>
        </w:rPr>
      </w:pPr>
      <w:r w:rsidRPr="007332E9">
        <w:rPr>
          <w:sz w:val="32"/>
          <w:szCs w:val="36"/>
        </w:rPr>
        <w:t>1. Faculty Clash</w:t>
      </w:r>
    </w:p>
    <w:p w14:paraId="6F304596" w14:textId="77777777" w:rsidR="00A2328E" w:rsidRPr="007332E9" w:rsidRDefault="00000000">
      <w:pPr>
        <w:rPr>
          <w:sz w:val="28"/>
          <w:szCs w:val="36"/>
        </w:rPr>
      </w:pPr>
      <w:r w:rsidRPr="007332E9">
        <w:rPr>
          <w:sz w:val="28"/>
          <w:szCs w:val="36"/>
        </w:rPr>
        <w:t>A faculty member cannot be assigned to two different classes during the same time period.</w:t>
      </w:r>
    </w:p>
    <w:p w14:paraId="29EA78BD" w14:textId="77777777" w:rsidR="00A2328E" w:rsidRPr="007332E9" w:rsidRDefault="00000000">
      <w:pPr>
        <w:pStyle w:val="Heading3"/>
        <w:rPr>
          <w:sz w:val="32"/>
          <w:szCs w:val="36"/>
        </w:rPr>
      </w:pPr>
      <w:r w:rsidRPr="007332E9">
        <w:rPr>
          <w:sz w:val="32"/>
          <w:szCs w:val="36"/>
        </w:rPr>
        <w:t>2. Room Clash</w:t>
      </w:r>
    </w:p>
    <w:p w14:paraId="2326BE35" w14:textId="77777777" w:rsidR="00A2328E" w:rsidRPr="007332E9" w:rsidRDefault="00000000">
      <w:pPr>
        <w:rPr>
          <w:sz w:val="28"/>
          <w:szCs w:val="36"/>
        </w:rPr>
      </w:pPr>
      <w:r w:rsidRPr="007332E9">
        <w:rPr>
          <w:sz w:val="28"/>
          <w:szCs w:val="36"/>
        </w:rPr>
        <w:t>A classroom cannot be assigned to two different classes during the same time period.</w:t>
      </w:r>
    </w:p>
    <w:p w14:paraId="205BBF0A" w14:textId="77777777" w:rsidR="00A2328E" w:rsidRPr="007332E9" w:rsidRDefault="00000000">
      <w:pPr>
        <w:pStyle w:val="Heading3"/>
        <w:rPr>
          <w:sz w:val="32"/>
          <w:szCs w:val="36"/>
        </w:rPr>
      </w:pPr>
      <w:r w:rsidRPr="007332E9">
        <w:rPr>
          <w:sz w:val="32"/>
          <w:szCs w:val="36"/>
        </w:rPr>
        <w:t>3. Student-Batch Clash</w:t>
      </w:r>
    </w:p>
    <w:p w14:paraId="7ABC968E" w14:textId="77777777" w:rsidR="00A2328E" w:rsidRPr="007332E9" w:rsidRDefault="00000000">
      <w:pPr>
        <w:rPr>
          <w:sz w:val="28"/>
          <w:szCs w:val="36"/>
        </w:rPr>
      </w:pPr>
      <w:r w:rsidRPr="007332E9">
        <w:rPr>
          <w:sz w:val="28"/>
          <w:szCs w:val="36"/>
        </w:rPr>
        <w:t>A student batch cannot attend two different subjects during the same time period.</w:t>
      </w:r>
    </w:p>
    <w:p w14:paraId="2FE8C112" w14:textId="77777777" w:rsidR="00A2328E" w:rsidRPr="007332E9" w:rsidRDefault="00000000">
      <w:pPr>
        <w:pStyle w:val="Heading3"/>
        <w:rPr>
          <w:sz w:val="32"/>
          <w:szCs w:val="36"/>
        </w:rPr>
      </w:pPr>
      <w:r w:rsidRPr="007332E9">
        <w:rPr>
          <w:sz w:val="32"/>
          <w:szCs w:val="36"/>
        </w:rPr>
        <w:t>4. Availability</w:t>
      </w:r>
    </w:p>
    <w:p w14:paraId="0F439035" w14:textId="77777777" w:rsidR="00A2328E" w:rsidRPr="007332E9" w:rsidRDefault="00000000">
      <w:pPr>
        <w:rPr>
          <w:sz w:val="28"/>
          <w:szCs w:val="36"/>
        </w:rPr>
      </w:pPr>
      <w:r w:rsidRPr="007332E9">
        <w:rPr>
          <w:sz w:val="28"/>
          <w:szCs w:val="36"/>
        </w:rPr>
        <w:t>The generated timetable should consider the available periods and resources provided as input.</w:t>
      </w:r>
    </w:p>
    <w:p w14:paraId="2DFFEB5D" w14:textId="77777777" w:rsidR="00A2328E" w:rsidRPr="007332E9" w:rsidRDefault="00000000">
      <w:pPr>
        <w:rPr>
          <w:sz w:val="28"/>
          <w:szCs w:val="36"/>
        </w:rPr>
      </w:pPr>
      <w:r w:rsidRPr="007332E9">
        <w:rPr>
          <w:sz w:val="28"/>
          <w:szCs w:val="36"/>
        </w:rPr>
        <w:t>The project therefore treats timetable generation as a constraint-based algorithmic problem. Graph Coloring represents conflicts as edges and available periods, rooms or resources as colors; Greedy makes locally feasible choices; Backtracking builds a solution step by step and undoes choices when necessary.</w:t>
      </w:r>
    </w:p>
    <w:p w14:paraId="4DF52BC5" w14:textId="77777777" w:rsidR="00A2328E" w:rsidRPr="007332E9" w:rsidRDefault="00000000">
      <w:pPr>
        <w:rPr>
          <w:sz w:val="22"/>
          <w:szCs w:val="28"/>
        </w:rPr>
      </w:pPr>
      <w:r w:rsidRPr="007332E9">
        <w:rPr>
          <w:sz w:val="22"/>
          <w:szCs w:val="28"/>
        </w:rPr>
        <w:br w:type="page"/>
      </w:r>
    </w:p>
    <w:p w14:paraId="519D0E5D" w14:textId="77777777" w:rsidR="00A2328E" w:rsidRPr="007332E9" w:rsidRDefault="00000000">
      <w:pPr>
        <w:pStyle w:val="Heading1"/>
        <w:rPr>
          <w:sz w:val="40"/>
          <w:szCs w:val="36"/>
        </w:rPr>
      </w:pPr>
      <w:r w:rsidRPr="007332E9">
        <w:rPr>
          <w:sz w:val="40"/>
          <w:szCs w:val="36"/>
        </w:rPr>
        <w:lastRenderedPageBreak/>
        <w:t>3. OBJECTIVES</w:t>
      </w:r>
    </w:p>
    <w:p w14:paraId="03C424E8" w14:textId="77777777" w:rsidR="007332E9" w:rsidRPr="007332E9" w:rsidRDefault="007332E9">
      <w:pPr>
        <w:pStyle w:val="Heading2"/>
        <w:rPr>
          <w:sz w:val="40"/>
          <w:szCs w:val="40"/>
        </w:rPr>
      </w:pPr>
    </w:p>
    <w:p w14:paraId="113CF1E9" w14:textId="62842D21" w:rsidR="00A2328E" w:rsidRPr="007332E9" w:rsidRDefault="00000000">
      <w:pPr>
        <w:pStyle w:val="Heading2"/>
        <w:rPr>
          <w:sz w:val="40"/>
          <w:szCs w:val="40"/>
        </w:rPr>
      </w:pPr>
      <w:r w:rsidRPr="007332E9">
        <w:rPr>
          <w:sz w:val="40"/>
          <w:szCs w:val="40"/>
        </w:rPr>
        <w:t>Primary Objectives</w:t>
      </w:r>
    </w:p>
    <w:p w14:paraId="6A192F3D" w14:textId="77777777" w:rsidR="00A2328E" w:rsidRPr="007332E9" w:rsidRDefault="00000000">
      <w:pPr>
        <w:pStyle w:val="ListNumber"/>
        <w:spacing w:after="20"/>
        <w:rPr>
          <w:sz w:val="28"/>
          <w:szCs w:val="36"/>
        </w:rPr>
      </w:pPr>
      <w:r w:rsidRPr="007332E9">
        <w:rPr>
          <w:sz w:val="28"/>
          <w:szCs w:val="36"/>
        </w:rPr>
        <w:t>Automatically generate a conflict-free college timetable.</w:t>
      </w:r>
    </w:p>
    <w:p w14:paraId="63362ED2" w14:textId="77777777" w:rsidR="00A2328E" w:rsidRPr="007332E9" w:rsidRDefault="00000000">
      <w:pPr>
        <w:pStyle w:val="ListNumber"/>
        <w:spacing w:after="20"/>
        <w:rPr>
          <w:sz w:val="28"/>
          <w:szCs w:val="36"/>
        </w:rPr>
      </w:pPr>
      <w:r w:rsidRPr="007332E9">
        <w:rPr>
          <w:sz w:val="28"/>
          <w:szCs w:val="36"/>
        </w:rPr>
        <w:t>Avoid conflicts between student batches.</w:t>
      </w:r>
    </w:p>
    <w:p w14:paraId="30AF0B34" w14:textId="77777777" w:rsidR="00A2328E" w:rsidRPr="007332E9" w:rsidRDefault="00000000">
      <w:pPr>
        <w:pStyle w:val="ListNumber"/>
        <w:spacing w:after="20"/>
        <w:rPr>
          <w:sz w:val="28"/>
          <w:szCs w:val="36"/>
        </w:rPr>
      </w:pPr>
      <w:r w:rsidRPr="007332E9">
        <w:rPr>
          <w:sz w:val="28"/>
          <w:szCs w:val="36"/>
        </w:rPr>
        <w:t>Avoid conflicts between faculty members.</w:t>
      </w:r>
    </w:p>
    <w:p w14:paraId="464D865C" w14:textId="77777777" w:rsidR="00A2328E" w:rsidRPr="007332E9" w:rsidRDefault="00000000">
      <w:pPr>
        <w:pStyle w:val="ListNumber"/>
        <w:spacing w:after="20"/>
        <w:rPr>
          <w:sz w:val="28"/>
          <w:szCs w:val="36"/>
        </w:rPr>
      </w:pPr>
      <w:r w:rsidRPr="007332E9">
        <w:rPr>
          <w:sz w:val="28"/>
          <w:szCs w:val="36"/>
        </w:rPr>
        <w:t>Avoid assigning the same classroom to multiple classes at the same time.</w:t>
      </w:r>
    </w:p>
    <w:p w14:paraId="2728414E" w14:textId="77777777" w:rsidR="00A2328E" w:rsidRPr="007332E9" w:rsidRDefault="00000000">
      <w:pPr>
        <w:pStyle w:val="ListNumber"/>
        <w:spacing w:after="20"/>
        <w:rPr>
          <w:sz w:val="28"/>
          <w:szCs w:val="36"/>
        </w:rPr>
      </w:pPr>
      <w:r w:rsidRPr="007332E9">
        <w:rPr>
          <w:sz w:val="28"/>
          <w:szCs w:val="36"/>
        </w:rPr>
        <w:t>Apply Graph Coloring to model timetable conflicts.</w:t>
      </w:r>
    </w:p>
    <w:p w14:paraId="4E5E048F" w14:textId="77777777" w:rsidR="00A2328E" w:rsidRPr="007332E9" w:rsidRDefault="00000000">
      <w:pPr>
        <w:pStyle w:val="ListNumber"/>
        <w:spacing w:after="20"/>
        <w:rPr>
          <w:sz w:val="28"/>
          <w:szCs w:val="36"/>
        </w:rPr>
      </w:pPr>
      <w:r w:rsidRPr="007332E9">
        <w:rPr>
          <w:sz w:val="28"/>
          <w:szCs w:val="36"/>
        </w:rPr>
        <w:t>Use a Greedy strategy for locally feasible scheduling decisions.</w:t>
      </w:r>
    </w:p>
    <w:p w14:paraId="07E1B6C6" w14:textId="77777777" w:rsidR="00A2328E" w:rsidRPr="007332E9" w:rsidRDefault="00000000">
      <w:pPr>
        <w:pStyle w:val="ListNumber"/>
        <w:spacing w:after="20"/>
        <w:rPr>
          <w:sz w:val="28"/>
          <w:szCs w:val="36"/>
        </w:rPr>
      </w:pPr>
      <w:r w:rsidRPr="007332E9">
        <w:rPr>
          <w:sz w:val="28"/>
          <w:szCs w:val="36"/>
        </w:rPr>
        <w:t>Use Backtracking to recover from invalid scheduling decisions.</w:t>
      </w:r>
    </w:p>
    <w:p w14:paraId="792D6EB7" w14:textId="77777777" w:rsidR="00A2328E" w:rsidRPr="007332E9" w:rsidRDefault="00000000">
      <w:pPr>
        <w:pStyle w:val="ListNumber"/>
        <w:spacing w:after="20"/>
        <w:rPr>
          <w:sz w:val="28"/>
          <w:szCs w:val="36"/>
        </w:rPr>
      </w:pPr>
      <w:r w:rsidRPr="007332E9">
        <w:rPr>
          <w:sz w:val="28"/>
          <w:szCs w:val="36"/>
        </w:rPr>
        <w:t>Represent scheduling decisions clearly to the user.</w:t>
      </w:r>
    </w:p>
    <w:p w14:paraId="09829CB9" w14:textId="77777777" w:rsidR="007332E9" w:rsidRDefault="00000000" w:rsidP="007332E9">
      <w:pPr>
        <w:pStyle w:val="ListNumber"/>
        <w:spacing w:after="20"/>
        <w:rPr>
          <w:sz w:val="28"/>
          <w:szCs w:val="36"/>
        </w:rPr>
      </w:pPr>
      <w:r w:rsidRPr="007332E9">
        <w:rPr>
          <w:sz w:val="28"/>
          <w:szCs w:val="36"/>
        </w:rPr>
        <w:t>Provide views by student batch, faculty and room.</w:t>
      </w:r>
    </w:p>
    <w:p w14:paraId="3AD0B91C" w14:textId="6EB22E26" w:rsidR="00A2328E" w:rsidRPr="007332E9" w:rsidRDefault="007332E9" w:rsidP="007332E9">
      <w:pPr>
        <w:pStyle w:val="ListNumber"/>
        <w:numPr>
          <w:ilvl w:val="0"/>
          <w:numId w:val="0"/>
        </w:numPr>
        <w:spacing w:after="20"/>
        <w:rPr>
          <w:sz w:val="28"/>
          <w:szCs w:val="36"/>
        </w:rPr>
      </w:pPr>
      <w:r>
        <w:rPr>
          <w:sz w:val="28"/>
          <w:szCs w:val="36"/>
        </w:rPr>
        <w:t xml:space="preserve">10. </w:t>
      </w:r>
      <w:r w:rsidRPr="007332E9">
        <w:rPr>
          <w:sz w:val="28"/>
          <w:szCs w:val="36"/>
        </w:rPr>
        <w:t>Demonstrate the practical application of Design and Analysis of Algorithms.</w:t>
      </w:r>
    </w:p>
    <w:p w14:paraId="26786538" w14:textId="77777777" w:rsidR="007332E9" w:rsidRPr="007332E9" w:rsidRDefault="007332E9" w:rsidP="007332E9">
      <w:pPr>
        <w:pStyle w:val="ListNumber"/>
        <w:numPr>
          <w:ilvl w:val="0"/>
          <w:numId w:val="0"/>
        </w:numPr>
        <w:spacing w:after="20"/>
        <w:rPr>
          <w:sz w:val="28"/>
          <w:szCs w:val="36"/>
        </w:rPr>
      </w:pPr>
    </w:p>
    <w:p w14:paraId="745A46A1" w14:textId="77777777" w:rsidR="00A2328E" w:rsidRPr="007332E9" w:rsidRDefault="00000000">
      <w:pPr>
        <w:pStyle w:val="Heading2"/>
        <w:rPr>
          <w:sz w:val="40"/>
          <w:szCs w:val="40"/>
        </w:rPr>
      </w:pPr>
      <w:r w:rsidRPr="007332E9">
        <w:rPr>
          <w:sz w:val="40"/>
          <w:szCs w:val="40"/>
        </w:rPr>
        <w:t>Algorithmic Objectives</w:t>
      </w:r>
    </w:p>
    <w:p w14:paraId="46547810" w14:textId="77777777" w:rsidR="00A2328E" w:rsidRPr="007332E9" w:rsidRDefault="00000000">
      <w:pPr>
        <w:rPr>
          <w:sz w:val="28"/>
          <w:szCs w:val="36"/>
        </w:rPr>
      </w:pPr>
      <w:r w:rsidRPr="007332E9">
        <w:rPr>
          <w:sz w:val="28"/>
          <w:szCs w:val="36"/>
        </w:rPr>
        <w:t>The system should make important scheduling decisions visible rather than simply displaying a final timetable. It also provides an opportunity to observe and compare how different algorithmic approaches behave while solving the scheduling problem. The hackathon problem identifies demonstrating the selected DAA algorithms and clearly presenting the final result as objectives.</w:t>
      </w:r>
    </w:p>
    <w:p w14:paraId="318ED51B" w14:textId="77777777" w:rsidR="00A2328E" w:rsidRPr="007332E9" w:rsidRDefault="00000000">
      <w:pPr>
        <w:rPr>
          <w:sz w:val="22"/>
          <w:szCs w:val="28"/>
        </w:rPr>
      </w:pPr>
      <w:r w:rsidRPr="007332E9">
        <w:rPr>
          <w:sz w:val="22"/>
          <w:szCs w:val="28"/>
        </w:rPr>
        <w:br w:type="page"/>
      </w:r>
    </w:p>
    <w:p w14:paraId="4F9237BC" w14:textId="77777777" w:rsidR="00A2328E" w:rsidRPr="007332E9" w:rsidRDefault="00000000">
      <w:pPr>
        <w:pStyle w:val="Heading1"/>
        <w:rPr>
          <w:sz w:val="40"/>
          <w:szCs w:val="36"/>
        </w:rPr>
      </w:pPr>
      <w:r w:rsidRPr="007332E9">
        <w:rPr>
          <w:sz w:val="40"/>
          <w:szCs w:val="36"/>
        </w:rPr>
        <w:lastRenderedPageBreak/>
        <w:t>4. SCOPE OF THE PROJECT</w:t>
      </w:r>
    </w:p>
    <w:p w14:paraId="377119B7" w14:textId="77777777" w:rsidR="00A2328E" w:rsidRPr="007332E9" w:rsidRDefault="00000000">
      <w:pPr>
        <w:rPr>
          <w:sz w:val="28"/>
          <w:szCs w:val="36"/>
        </w:rPr>
      </w:pPr>
      <w:r w:rsidRPr="007332E9">
        <w:rPr>
          <w:sz w:val="28"/>
          <w:szCs w:val="36"/>
        </w:rPr>
        <w:t>The scope includes the automated generation and display of college class timetables.</w:t>
      </w:r>
    </w:p>
    <w:p w14:paraId="08F442F9" w14:textId="77777777" w:rsidR="00A2328E" w:rsidRPr="007332E9" w:rsidRDefault="00000000">
      <w:pPr>
        <w:pStyle w:val="Heading2"/>
        <w:rPr>
          <w:sz w:val="40"/>
          <w:szCs w:val="40"/>
        </w:rPr>
      </w:pPr>
      <w:r w:rsidRPr="007332E9">
        <w:rPr>
          <w:sz w:val="40"/>
          <w:szCs w:val="40"/>
        </w:rPr>
        <w:t>Input Scope</w:t>
      </w:r>
    </w:p>
    <w:p w14:paraId="1DB9F47F" w14:textId="77777777" w:rsidR="00A2328E" w:rsidRPr="007332E9" w:rsidRDefault="00000000">
      <w:pPr>
        <w:pStyle w:val="ListBullet"/>
        <w:spacing w:after="20"/>
        <w:rPr>
          <w:sz w:val="28"/>
          <w:szCs w:val="36"/>
        </w:rPr>
      </w:pPr>
      <w:r w:rsidRPr="007332E9">
        <w:rPr>
          <w:sz w:val="28"/>
          <w:szCs w:val="36"/>
        </w:rPr>
        <w:t>Student batches</w:t>
      </w:r>
    </w:p>
    <w:p w14:paraId="01E55BCC" w14:textId="77777777" w:rsidR="00A2328E" w:rsidRPr="007332E9" w:rsidRDefault="00000000">
      <w:pPr>
        <w:pStyle w:val="ListBullet"/>
        <w:spacing w:after="20"/>
        <w:rPr>
          <w:sz w:val="28"/>
          <w:szCs w:val="36"/>
        </w:rPr>
      </w:pPr>
      <w:r w:rsidRPr="007332E9">
        <w:rPr>
          <w:sz w:val="28"/>
          <w:szCs w:val="36"/>
        </w:rPr>
        <w:t>Subjects</w:t>
      </w:r>
    </w:p>
    <w:p w14:paraId="56FF424D" w14:textId="77777777" w:rsidR="00A2328E" w:rsidRPr="007332E9" w:rsidRDefault="00000000">
      <w:pPr>
        <w:pStyle w:val="ListBullet"/>
        <w:spacing w:after="20"/>
        <w:rPr>
          <w:sz w:val="28"/>
          <w:szCs w:val="36"/>
        </w:rPr>
      </w:pPr>
      <w:r w:rsidRPr="007332E9">
        <w:rPr>
          <w:sz w:val="28"/>
          <w:szCs w:val="36"/>
        </w:rPr>
        <w:t>Faculty members</w:t>
      </w:r>
    </w:p>
    <w:p w14:paraId="199F6FB9" w14:textId="77777777" w:rsidR="00A2328E" w:rsidRPr="007332E9" w:rsidRDefault="00000000">
      <w:pPr>
        <w:pStyle w:val="ListBullet"/>
        <w:spacing w:after="20"/>
        <w:rPr>
          <w:sz w:val="28"/>
          <w:szCs w:val="36"/>
        </w:rPr>
      </w:pPr>
      <w:r w:rsidRPr="007332E9">
        <w:rPr>
          <w:sz w:val="28"/>
          <w:szCs w:val="36"/>
        </w:rPr>
        <w:t>Classrooms</w:t>
      </w:r>
    </w:p>
    <w:p w14:paraId="148DDE55" w14:textId="77777777" w:rsidR="00A2328E" w:rsidRPr="007332E9" w:rsidRDefault="00000000">
      <w:pPr>
        <w:pStyle w:val="ListBullet"/>
        <w:spacing w:after="20"/>
        <w:rPr>
          <w:sz w:val="28"/>
          <w:szCs w:val="36"/>
        </w:rPr>
      </w:pPr>
      <w:r w:rsidRPr="007332E9">
        <w:rPr>
          <w:sz w:val="28"/>
          <w:szCs w:val="36"/>
        </w:rPr>
        <w:t>Available time periods</w:t>
      </w:r>
    </w:p>
    <w:p w14:paraId="2197195B" w14:textId="77777777" w:rsidR="00A2328E" w:rsidRPr="007332E9" w:rsidRDefault="00000000">
      <w:pPr>
        <w:pStyle w:val="ListBullet"/>
        <w:spacing w:after="20"/>
        <w:rPr>
          <w:sz w:val="28"/>
          <w:szCs w:val="36"/>
        </w:rPr>
      </w:pPr>
      <w:r w:rsidRPr="007332E9">
        <w:rPr>
          <w:sz w:val="28"/>
          <w:szCs w:val="36"/>
        </w:rPr>
        <w:t>Required scheduling information</w:t>
      </w:r>
    </w:p>
    <w:p w14:paraId="3CB46D8F" w14:textId="77777777" w:rsidR="00A2328E" w:rsidRPr="007332E9" w:rsidRDefault="00000000">
      <w:pPr>
        <w:pStyle w:val="ListBullet"/>
        <w:spacing w:after="20"/>
        <w:rPr>
          <w:sz w:val="28"/>
          <w:szCs w:val="36"/>
        </w:rPr>
      </w:pPr>
      <w:r w:rsidRPr="007332E9">
        <w:rPr>
          <w:sz w:val="28"/>
          <w:szCs w:val="36"/>
        </w:rPr>
        <w:t>Availability information</w:t>
      </w:r>
    </w:p>
    <w:p w14:paraId="70DBD4F2" w14:textId="77777777" w:rsidR="00A2328E" w:rsidRPr="007332E9" w:rsidRDefault="00000000">
      <w:pPr>
        <w:pStyle w:val="ListBullet"/>
        <w:spacing w:after="20"/>
        <w:rPr>
          <w:sz w:val="28"/>
          <w:szCs w:val="36"/>
        </w:rPr>
      </w:pPr>
      <w:r w:rsidRPr="007332E9">
        <w:rPr>
          <w:sz w:val="28"/>
          <w:szCs w:val="36"/>
        </w:rPr>
        <w:t>Scheduling constraints</w:t>
      </w:r>
    </w:p>
    <w:p w14:paraId="3C854B7D" w14:textId="77777777" w:rsidR="00A2328E" w:rsidRPr="007332E9" w:rsidRDefault="00000000">
      <w:pPr>
        <w:pStyle w:val="Heading2"/>
        <w:rPr>
          <w:sz w:val="32"/>
          <w:szCs w:val="32"/>
        </w:rPr>
      </w:pPr>
      <w:r w:rsidRPr="007332E9">
        <w:rPr>
          <w:sz w:val="32"/>
          <w:szCs w:val="32"/>
        </w:rPr>
        <w:t>Current Dataset</w:t>
      </w:r>
    </w:p>
    <w:tbl>
      <w:tblPr>
        <w:tblStyle w:val="LightShading-Accent1"/>
        <w:tblW w:w="0" w:type="auto"/>
        <w:jc w:val="center"/>
        <w:tblLook w:val="04A0" w:firstRow="1" w:lastRow="0" w:firstColumn="1" w:lastColumn="0" w:noHBand="0" w:noVBand="1"/>
      </w:tblPr>
      <w:tblGrid>
        <w:gridCol w:w="4997"/>
        <w:gridCol w:w="4997"/>
      </w:tblGrid>
      <w:tr w:rsidR="00A2328E" w:rsidRPr="007332E9" w14:paraId="12432D50" w14:textId="77777777" w:rsidTr="00A232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60ADD2C0" w14:textId="77777777" w:rsidR="00A2328E" w:rsidRPr="007332E9" w:rsidRDefault="00000000">
            <w:pPr>
              <w:rPr>
                <w:sz w:val="22"/>
                <w:szCs w:val="28"/>
              </w:rPr>
            </w:pPr>
            <w:r w:rsidRPr="007332E9">
              <w:rPr>
                <w:sz w:val="20"/>
                <w:szCs w:val="28"/>
              </w:rPr>
              <w:t>Category</w:t>
            </w:r>
          </w:p>
        </w:tc>
        <w:tc>
          <w:tcPr>
            <w:tcW w:w="4997" w:type="dxa"/>
            <w:vAlign w:val="center"/>
          </w:tcPr>
          <w:p w14:paraId="077AEF83" w14:textId="77777777" w:rsidR="00A2328E" w:rsidRPr="007332E9" w:rsidRDefault="00000000">
            <w:pPr>
              <w:cnfStyle w:val="100000000000" w:firstRow="1" w:lastRow="0" w:firstColumn="0" w:lastColumn="0" w:oddVBand="0" w:evenVBand="0" w:oddHBand="0" w:evenHBand="0" w:firstRowFirstColumn="0" w:firstRowLastColumn="0" w:lastRowFirstColumn="0" w:lastRowLastColumn="0"/>
              <w:rPr>
                <w:sz w:val="22"/>
                <w:szCs w:val="28"/>
              </w:rPr>
            </w:pPr>
            <w:r w:rsidRPr="007332E9">
              <w:rPr>
                <w:sz w:val="20"/>
                <w:szCs w:val="28"/>
              </w:rPr>
              <w:t>Values</w:t>
            </w:r>
          </w:p>
        </w:tc>
      </w:tr>
      <w:tr w:rsidR="00A2328E" w:rsidRPr="007332E9" w14:paraId="61AB3A20" w14:textId="77777777" w:rsidTr="007332E9">
        <w:trPr>
          <w:cnfStyle w:val="000000100000" w:firstRow="0" w:lastRow="0" w:firstColumn="0" w:lastColumn="0" w:oddVBand="0" w:evenVBand="0" w:oddHBand="1" w:evenHBand="0" w:firstRowFirstColumn="0" w:firstRowLastColumn="0" w:lastRowFirstColumn="0" w:lastRowLastColumn="0"/>
          <w:trHeight w:val="751"/>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62E1CCC" w14:textId="77777777" w:rsidR="00A2328E" w:rsidRPr="007332E9" w:rsidRDefault="00000000">
            <w:pPr>
              <w:spacing w:after="0"/>
              <w:rPr>
                <w:sz w:val="22"/>
                <w:szCs w:val="28"/>
              </w:rPr>
            </w:pPr>
            <w:r w:rsidRPr="007332E9">
              <w:rPr>
                <w:sz w:val="20"/>
                <w:szCs w:val="28"/>
              </w:rPr>
              <w:t>Student batches</w:t>
            </w:r>
          </w:p>
        </w:tc>
        <w:tc>
          <w:tcPr>
            <w:tcW w:w="4997" w:type="dxa"/>
            <w:vAlign w:val="center"/>
          </w:tcPr>
          <w:p w14:paraId="22138392" w14:textId="77777777" w:rsidR="00A2328E" w:rsidRPr="007332E9" w:rsidRDefault="00000000">
            <w:pPr>
              <w:spacing w:after="0"/>
              <w:cnfStyle w:val="000000100000" w:firstRow="0" w:lastRow="0" w:firstColumn="0" w:lastColumn="0" w:oddVBand="0" w:evenVBand="0" w:oddHBand="1" w:evenHBand="0" w:firstRowFirstColumn="0" w:firstRowLastColumn="0" w:lastRowFirstColumn="0" w:lastRowLastColumn="0"/>
              <w:rPr>
                <w:sz w:val="22"/>
                <w:szCs w:val="28"/>
              </w:rPr>
            </w:pPr>
            <w:r w:rsidRPr="007332E9">
              <w:rPr>
                <w:sz w:val="20"/>
                <w:szCs w:val="28"/>
              </w:rPr>
              <w:t>CSM-A, CSM-B, CSM-C, CSM-D, CSM-E, CSM-F, CSM-G, CSM-H</w:t>
            </w:r>
          </w:p>
        </w:tc>
      </w:tr>
      <w:tr w:rsidR="00A2328E" w:rsidRPr="007332E9" w14:paraId="09714CB9" w14:textId="77777777" w:rsidTr="007332E9">
        <w:trPr>
          <w:trHeight w:val="1137"/>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00E1BF69" w14:textId="77777777" w:rsidR="00A2328E" w:rsidRPr="007332E9" w:rsidRDefault="00000000">
            <w:pPr>
              <w:spacing w:after="0"/>
              <w:rPr>
                <w:sz w:val="22"/>
                <w:szCs w:val="28"/>
              </w:rPr>
            </w:pPr>
            <w:r w:rsidRPr="007332E9">
              <w:rPr>
                <w:sz w:val="20"/>
                <w:szCs w:val="28"/>
              </w:rPr>
              <w:t>Subjects</w:t>
            </w:r>
          </w:p>
        </w:tc>
        <w:tc>
          <w:tcPr>
            <w:tcW w:w="4997" w:type="dxa"/>
            <w:vAlign w:val="center"/>
          </w:tcPr>
          <w:p w14:paraId="6F78D431" w14:textId="77777777" w:rsidR="00A2328E" w:rsidRPr="007332E9" w:rsidRDefault="00000000">
            <w:pPr>
              <w:spacing w:after="0"/>
              <w:cnfStyle w:val="000000000000" w:firstRow="0" w:lastRow="0" w:firstColumn="0" w:lastColumn="0" w:oddVBand="0" w:evenVBand="0" w:oddHBand="0" w:evenHBand="0" w:firstRowFirstColumn="0" w:firstRowLastColumn="0" w:lastRowFirstColumn="0" w:lastRowLastColumn="0"/>
              <w:rPr>
                <w:sz w:val="22"/>
                <w:szCs w:val="28"/>
              </w:rPr>
            </w:pPr>
            <w:r w:rsidRPr="007332E9">
              <w:rPr>
                <w:sz w:val="20"/>
                <w:szCs w:val="28"/>
              </w:rPr>
              <w:t>DAA — Design and Analysis of Algorithms; DE — Digital Electronics; BWT — Backend Web Technologies; PAS — Probability and Statistics; LR — Logical Reasoning; ACS — English Communication Skills</w:t>
            </w:r>
          </w:p>
        </w:tc>
      </w:tr>
      <w:tr w:rsidR="00A2328E" w:rsidRPr="007332E9" w14:paraId="19EA0350" w14:textId="77777777" w:rsidTr="007332E9">
        <w:trPr>
          <w:cnfStyle w:val="000000100000" w:firstRow="0" w:lastRow="0" w:firstColumn="0" w:lastColumn="0" w:oddVBand="0" w:evenVBand="0" w:oddHBand="1" w:evenHBand="0" w:firstRowFirstColumn="0" w:firstRowLastColumn="0" w:lastRowFirstColumn="0" w:lastRowLastColumn="0"/>
          <w:trHeight w:val="714"/>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A990A08" w14:textId="77777777" w:rsidR="00A2328E" w:rsidRPr="007332E9" w:rsidRDefault="00000000">
            <w:pPr>
              <w:spacing w:after="0"/>
              <w:rPr>
                <w:sz w:val="22"/>
                <w:szCs w:val="28"/>
              </w:rPr>
            </w:pPr>
            <w:r w:rsidRPr="007332E9">
              <w:rPr>
                <w:sz w:val="20"/>
                <w:szCs w:val="28"/>
              </w:rPr>
              <w:t>Faculty</w:t>
            </w:r>
          </w:p>
        </w:tc>
        <w:tc>
          <w:tcPr>
            <w:tcW w:w="4997" w:type="dxa"/>
            <w:vAlign w:val="center"/>
          </w:tcPr>
          <w:p w14:paraId="3C22B0EB" w14:textId="77777777" w:rsidR="00A2328E" w:rsidRPr="007332E9" w:rsidRDefault="00000000">
            <w:pPr>
              <w:spacing w:after="0"/>
              <w:cnfStyle w:val="000000100000" w:firstRow="0" w:lastRow="0" w:firstColumn="0" w:lastColumn="0" w:oddVBand="0" w:evenVBand="0" w:oddHBand="1" w:evenHBand="0" w:firstRowFirstColumn="0" w:firstRowLastColumn="0" w:lastRowFirstColumn="0" w:lastRowLastColumn="0"/>
              <w:rPr>
                <w:sz w:val="22"/>
                <w:szCs w:val="28"/>
              </w:rPr>
            </w:pPr>
            <w:r w:rsidRPr="007332E9">
              <w:rPr>
                <w:sz w:val="20"/>
                <w:szCs w:val="28"/>
              </w:rPr>
              <w:t>Edukondalu, Santhosh, Mamatha, Jyothi, Sai Ganesh, Dona</w:t>
            </w:r>
          </w:p>
        </w:tc>
      </w:tr>
      <w:tr w:rsidR="00A2328E" w:rsidRPr="007332E9" w14:paraId="0C8C3756" w14:textId="77777777" w:rsidTr="007332E9">
        <w:trPr>
          <w:trHeight w:val="643"/>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18DC2AB" w14:textId="77777777" w:rsidR="00A2328E" w:rsidRPr="007332E9" w:rsidRDefault="00000000">
            <w:pPr>
              <w:spacing w:after="0"/>
              <w:rPr>
                <w:sz w:val="22"/>
                <w:szCs w:val="28"/>
              </w:rPr>
            </w:pPr>
            <w:r w:rsidRPr="007332E9">
              <w:rPr>
                <w:sz w:val="20"/>
                <w:szCs w:val="28"/>
              </w:rPr>
              <w:t>Rooms</w:t>
            </w:r>
          </w:p>
        </w:tc>
        <w:tc>
          <w:tcPr>
            <w:tcW w:w="4997" w:type="dxa"/>
            <w:vAlign w:val="center"/>
          </w:tcPr>
          <w:p w14:paraId="7671F335" w14:textId="77777777" w:rsidR="00A2328E" w:rsidRPr="007332E9" w:rsidRDefault="00000000">
            <w:pPr>
              <w:spacing w:after="0"/>
              <w:cnfStyle w:val="000000000000" w:firstRow="0" w:lastRow="0" w:firstColumn="0" w:lastColumn="0" w:oddVBand="0" w:evenVBand="0" w:oddHBand="0" w:evenHBand="0" w:firstRowFirstColumn="0" w:firstRowLastColumn="0" w:lastRowFirstColumn="0" w:lastRowLastColumn="0"/>
              <w:rPr>
                <w:sz w:val="22"/>
                <w:szCs w:val="28"/>
              </w:rPr>
            </w:pPr>
            <w:r w:rsidRPr="007332E9">
              <w:rPr>
                <w:sz w:val="20"/>
                <w:szCs w:val="28"/>
              </w:rPr>
              <w:t>101, 102, 103, 104, 105, 106, 107, 108</w:t>
            </w:r>
          </w:p>
        </w:tc>
      </w:tr>
    </w:tbl>
    <w:p w14:paraId="7A33941D" w14:textId="389A08C8" w:rsidR="00A2328E" w:rsidRPr="007332E9" w:rsidRDefault="00000000">
      <w:pPr>
        <w:pStyle w:val="Heading2"/>
        <w:rPr>
          <w:sz w:val="40"/>
          <w:szCs w:val="40"/>
        </w:rPr>
      </w:pPr>
      <w:r w:rsidRPr="007332E9">
        <w:rPr>
          <w:sz w:val="40"/>
          <w:szCs w:val="40"/>
        </w:rPr>
        <w:t>Output Scope</w:t>
      </w:r>
    </w:p>
    <w:p w14:paraId="27C60D61" w14:textId="77777777" w:rsidR="00A2328E" w:rsidRPr="007332E9" w:rsidRDefault="00000000">
      <w:pPr>
        <w:pStyle w:val="ListBullet"/>
        <w:spacing w:after="20"/>
        <w:rPr>
          <w:sz w:val="28"/>
          <w:szCs w:val="36"/>
        </w:rPr>
      </w:pPr>
      <w:r w:rsidRPr="007332E9">
        <w:rPr>
          <w:sz w:val="28"/>
          <w:szCs w:val="36"/>
        </w:rPr>
        <w:t>Master timetable</w:t>
      </w:r>
    </w:p>
    <w:p w14:paraId="73FC0AFE" w14:textId="77777777" w:rsidR="00A2328E" w:rsidRPr="007332E9" w:rsidRDefault="00000000">
      <w:pPr>
        <w:pStyle w:val="ListBullet"/>
        <w:spacing w:after="20"/>
        <w:rPr>
          <w:sz w:val="28"/>
          <w:szCs w:val="36"/>
        </w:rPr>
      </w:pPr>
      <w:r w:rsidRPr="007332E9">
        <w:rPr>
          <w:sz w:val="28"/>
          <w:szCs w:val="36"/>
        </w:rPr>
        <w:t>Student-batch timetable</w:t>
      </w:r>
    </w:p>
    <w:p w14:paraId="273E9A6D" w14:textId="77777777" w:rsidR="00A2328E" w:rsidRPr="007332E9" w:rsidRDefault="00000000">
      <w:pPr>
        <w:pStyle w:val="ListBullet"/>
        <w:spacing w:after="20"/>
        <w:rPr>
          <w:sz w:val="28"/>
          <w:szCs w:val="36"/>
        </w:rPr>
      </w:pPr>
      <w:r w:rsidRPr="007332E9">
        <w:rPr>
          <w:sz w:val="28"/>
          <w:szCs w:val="36"/>
        </w:rPr>
        <w:t>Faculty timetable</w:t>
      </w:r>
    </w:p>
    <w:p w14:paraId="27B70DA8" w14:textId="77777777" w:rsidR="00A2328E" w:rsidRPr="007332E9" w:rsidRDefault="00000000">
      <w:pPr>
        <w:pStyle w:val="ListBullet"/>
        <w:spacing w:after="20"/>
        <w:rPr>
          <w:sz w:val="28"/>
          <w:szCs w:val="36"/>
        </w:rPr>
      </w:pPr>
      <w:r w:rsidRPr="007332E9">
        <w:rPr>
          <w:sz w:val="28"/>
          <w:szCs w:val="36"/>
        </w:rPr>
        <w:t>Classroom timetable</w:t>
      </w:r>
    </w:p>
    <w:p w14:paraId="3493B981" w14:textId="77777777" w:rsidR="00A2328E" w:rsidRPr="007332E9" w:rsidRDefault="00000000">
      <w:pPr>
        <w:pStyle w:val="ListBullet"/>
        <w:spacing w:after="20"/>
        <w:rPr>
          <w:sz w:val="28"/>
          <w:szCs w:val="36"/>
        </w:rPr>
      </w:pPr>
      <w:r w:rsidRPr="007332E9">
        <w:rPr>
          <w:sz w:val="28"/>
          <w:szCs w:val="36"/>
        </w:rPr>
        <w:t>Views by day and time period</w:t>
      </w:r>
    </w:p>
    <w:p w14:paraId="22404AAE" w14:textId="77777777" w:rsidR="00A2328E" w:rsidRPr="007332E9" w:rsidRDefault="00000000">
      <w:pPr>
        <w:rPr>
          <w:sz w:val="28"/>
          <w:szCs w:val="36"/>
        </w:rPr>
      </w:pPr>
      <w:r w:rsidRPr="007332E9">
        <w:rPr>
          <w:sz w:val="28"/>
          <w:szCs w:val="36"/>
        </w:rPr>
        <w:t>The project can later be extended to additional departments, semesters, laboratories, elective subjects and more complex availability constraints.</w:t>
      </w:r>
    </w:p>
    <w:p w14:paraId="177DAD43" w14:textId="77777777" w:rsidR="00A2328E" w:rsidRPr="007332E9" w:rsidRDefault="00000000">
      <w:pPr>
        <w:rPr>
          <w:sz w:val="22"/>
          <w:szCs w:val="28"/>
        </w:rPr>
      </w:pPr>
      <w:r w:rsidRPr="007332E9">
        <w:rPr>
          <w:sz w:val="22"/>
          <w:szCs w:val="28"/>
        </w:rPr>
        <w:br w:type="page"/>
      </w:r>
    </w:p>
    <w:p w14:paraId="4B6C91B8" w14:textId="77777777" w:rsidR="00A2328E" w:rsidRPr="007332E9" w:rsidRDefault="00000000">
      <w:pPr>
        <w:pStyle w:val="Heading1"/>
        <w:rPr>
          <w:sz w:val="40"/>
          <w:szCs w:val="36"/>
        </w:rPr>
      </w:pPr>
      <w:r w:rsidRPr="007332E9">
        <w:rPr>
          <w:sz w:val="40"/>
          <w:szCs w:val="36"/>
        </w:rPr>
        <w:lastRenderedPageBreak/>
        <w:t>5. FEATURES</w:t>
      </w:r>
    </w:p>
    <w:p w14:paraId="1F1F2A65" w14:textId="77777777" w:rsidR="00A2328E" w:rsidRPr="007332E9" w:rsidRDefault="00000000">
      <w:pPr>
        <w:pStyle w:val="Heading2"/>
        <w:rPr>
          <w:sz w:val="36"/>
          <w:szCs w:val="36"/>
        </w:rPr>
      </w:pPr>
      <w:r w:rsidRPr="007332E9">
        <w:rPr>
          <w:sz w:val="36"/>
          <w:szCs w:val="36"/>
        </w:rPr>
        <w:t>5.1 Master Timetable</w:t>
      </w:r>
    </w:p>
    <w:p w14:paraId="09AA2369" w14:textId="77777777" w:rsidR="00A2328E" w:rsidRPr="007332E9" w:rsidRDefault="00000000">
      <w:pPr>
        <w:rPr>
          <w:sz w:val="24"/>
          <w:szCs w:val="32"/>
        </w:rPr>
      </w:pPr>
      <w:r w:rsidRPr="007332E9">
        <w:rPr>
          <w:sz w:val="24"/>
          <w:szCs w:val="32"/>
        </w:rPr>
        <w:t>Generates one complete timetable containing all scheduled classes. It includes batch, subject, faculty, room, day and time.</w:t>
      </w:r>
    </w:p>
    <w:p w14:paraId="5F1D27E4" w14:textId="77777777" w:rsidR="00A2328E" w:rsidRPr="007332E9" w:rsidRDefault="00000000">
      <w:pPr>
        <w:pStyle w:val="Heading2"/>
        <w:rPr>
          <w:sz w:val="36"/>
          <w:szCs w:val="36"/>
        </w:rPr>
      </w:pPr>
      <w:r w:rsidRPr="007332E9">
        <w:rPr>
          <w:sz w:val="36"/>
          <w:szCs w:val="36"/>
        </w:rPr>
        <w:t>5.2 Student Timetable</w:t>
      </w:r>
    </w:p>
    <w:p w14:paraId="7C90513B" w14:textId="77777777" w:rsidR="00A2328E" w:rsidRPr="007332E9" w:rsidRDefault="00000000">
      <w:pPr>
        <w:rPr>
          <w:sz w:val="24"/>
          <w:szCs w:val="32"/>
        </w:rPr>
      </w:pPr>
      <w:r w:rsidRPr="007332E9">
        <w:rPr>
          <w:sz w:val="24"/>
          <w:szCs w:val="32"/>
        </w:rPr>
        <w:t>Users select a batch (for example, CSM-A) and the system displays only its classes.</w:t>
      </w:r>
    </w:p>
    <w:p w14:paraId="47894ADB" w14:textId="77777777" w:rsidR="00A2328E" w:rsidRPr="007332E9" w:rsidRDefault="00000000">
      <w:pPr>
        <w:pStyle w:val="Heading2"/>
        <w:rPr>
          <w:sz w:val="36"/>
          <w:szCs w:val="36"/>
        </w:rPr>
      </w:pPr>
      <w:r w:rsidRPr="007332E9">
        <w:rPr>
          <w:sz w:val="36"/>
          <w:szCs w:val="36"/>
        </w:rPr>
        <w:t>5.3 Faculty Timetable</w:t>
      </w:r>
    </w:p>
    <w:p w14:paraId="7909884D" w14:textId="77777777" w:rsidR="00A2328E" w:rsidRPr="007332E9" w:rsidRDefault="00000000">
      <w:pPr>
        <w:rPr>
          <w:sz w:val="24"/>
          <w:szCs w:val="32"/>
        </w:rPr>
      </w:pPr>
      <w:r w:rsidRPr="007332E9">
        <w:rPr>
          <w:sz w:val="24"/>
          <w:szCs w:val="32"/>
        </w:rPr>
        <w:t>Faculty select their name (for example, Edukondalu) and view their assigned classes.</w:t>
      </w:r>
    </w:p>
    <w:p w14:paraId="7DBEDC84" w14:textId="77777777" w:rsidR="00A2328E" w:rsidRPr="007332E9" w:rsidRDefault="00000000">
      <w:pPr>
        <w:pStyle w:val="Heading2"/>
        <w:rPr>
          <w:sz w:val="36"/>
          <w:szCs w:val="36"/>
        </w:rPr>
      </w:pPr>
      <w:r w:rsidRPr="007332E9">
        <w:rPr>
          <w:sz w:val="36"/>
          <w:szCs w:val="36"/>
        </w:rPr>
        <w:t>5.4 Room Timetable</w:t>
      </w:r>
    </w:p>
    <w:p w14:paraId="1E1EBF8C" w14:textId="77777777" w:rsidR="00A2328E" w:rsidRPr="007332E9" w:rsidRDefault="00000000">
      <w:pPr>
        <w:rPr>
          <w:sz w:val="24"/>
          <w:szCs w:val="32"/>
        </w:rPr>
      </w:pPr>
      <w:r w:rsidRPr="007332E9">
        <w:rPr>
          <w:sz w:val="24"/>
          <w:szCs w:val="32"/>
        </w:rPr>
        <w:t>Users select a classroom (for example, Room 101) and view the classes scheduled there.</w:t>
      </w:r>
    </w:p>
    <w:p w14:paraId="1CA7209F" w14:textId="77777777" w:rsidR="00A2328E" w:rsidRPr="007332E9" w:rsidRDefault="00000000">
      <w:pPr>
        <w:pStyle w:val="Heading2"/>
        <w:rPr>
          <w:sz w:val="36"/>
          <w:szCs w:val="36"/>
        </w:rPr>
      </w:pPr>
      <w:r w:rsidRPr="007332E9">
        <w:rPr>
          <w:sz w:val="36"/>
          <w:szCs w:val="36"/>
        </w:rPr>
        <w:t>5.5 Conflict Detection</w:t>
      </w:r>
    </w:p>
    <w:p w14:paraId="529B4788" w14:textId="77777777" w:rsidR="00A2328E" w:rsidRPr="007332E9" w:rsidRDefault="00000000">
      <w:pPr>
        <w:rPr>
          <w:sz w:val="24"/>
          <w:szCs w:val="32"/>
        </w:rPr>
      </w:pPr>
      <w:r w:rsidRPr="007332E9">
        <w:rPr>
          <w:sz w:val="24"/>
          <w:szCs w:val="32"/>
        </w:rPr>
        <w:t>Checks for multiple classes assigned to the same faculty, room or student batch at the same time.</w:t>
      </w:r>
    </w:p>
    <w:p w14:paraId="2A140918" w14:textId="77777777" w:rsidR="00A2328E" w:rsidRPr="007332E9" w:rsidRDefault="00000000">
      <w:pPr>
        <w:pStyle w:val="Heading2"/>
        <w:rPr>
          <w:sz w:val="36"/>
          <w:szCs w:val="36"/>
        </w:rPr>
      </w:pPr>
      <w:r w:rsidRPr="007332E9">
        <w:rPr>
          <w:sz w:val="36"/>
          <w:szCs w:val="36"/>
        </w:rPr>
        <w:t>5.6 Algorithm Visualization</w:t>
      </w:r>
    </w:p>
    <w:p w14:paraId="5DADABA5" w14:textId="77777777" w:rsidR="00A2328E" w:rsidRPr="007332E9" w:rsidRDefault="00000000">
      <w:pPr>
        <w:rPr>
          <w:sz w:val="24"/>
          <w:szCs w:val="32"/>
        </w:rPr>
      </w:pPr>
      <w:r w:rsidRPr="007332E9">
        <w:rPr>
          <w:sz w:val="24"/>
          <w:szCs w:val="32"/>
        </w:rPr>
        <w:t>Displays important scheduling decisions made by the algorithms to help users understand how the final timetable was generated.</w:t>
      </w:r>
    </w:p>
    <w:p w14:paraId="6A9EAF2E" w14:textId="77777777" w:rsidR="00A2328E" w:rsidRPr="007332E9" w:rsidRDefault="00000000">
      <w:pPr>
        <w:rPr>
          <w:sz w:val="22"/>
          <w:szCs w:val="28"/>
        </w:rPr>
      </w:pPr>
      <w:r w:rsidRPr="007332E9">
        <w:rPr>
          <w:sz w:val="22"/>
          <w:szCs w:val="28"/>
        </w:rPr>
        <w:br w:type="page"/>
      </w:r>
    </w:p>
    <w:p w14:paraId="64B37A89" w14:textId="77777777" w:rsidR="00A2328E" w:rsidRPr="007332E9" w:rsidRDefault="00000000">
      <w:pPr>
        <w:pStyle w:val="Heading1"/>
        <w:rPr>
          <w:sz w:val="40"/>
          <w:szCs w:val="36"/>
        </w:rPr>
      </w:pPr>
      <w:r w:rsidRPr="007332E9">
        <w:rPr>
          <w:sz w:val="40"/>
          <w:szCs w:val="36"/>
        </w:rPr>
        <w:lastRenderedPageBreak/>
        <w:t>6. FUNCTIONAL REQUIREMENTS</w:t>
      </w:r>
    </w:p>
    <w:p w14:paraId="5470B927" w14:textId="77777777" w:rsidR="00A2328E" w:rsidRPr="007332E9" w:rsidRDefault="00000000">
      <w:pPr>
        <w:pStyle w:val="Heading3"/>
        <w:rPr>
          <w:sz w:val="28"/>
          <w:szCs w:val="32"/>
        </w:rPr>
      </w:pPr>
      <w:r w:rsidRPr="007332E9">
        <w:rPr>
          <w:sz w:val="28"/>
          <w:szCs w:val="32"/>
        </w:rPr>
        <w:t>FR1 – Data Entry</w:t>
      </w:r>
    </w:p>
    <w:p w14:paraId="037BEFC7" w14:textId="77777777" w:rsidR="00A2328E" w:rsidRPr="007332E9" w:rsidRDefault="00000000">
      <w:pPr>
        <w:rPr>
          <w:sz w:val="24"/>
          <w:szCs w:val="32"/>
        </w:rPr>
      </w:pPr>
      <w:r w:rsidRPr="007332E9">
        <w:rPr>
          <w:sz w:val="24"/>
          <w:szCs w:val="32"/>
        </w:rPr>
        <w:t>Accept required scheduling information.</w:t>
      </w:r>
    </w:p>
    <w:p w14:paraId="44AA5A44" w14:textId="77777777" w:rsidR="00A2328E" w:rsidRPr="007332E9" w:rsidRDefault="00000000">
      <w:pPr>
        <w:pStyle w:val="Heading3"/>
        <w:rPr>
          <w:sz w:val="28"/>
          <w:szCs w:val="32"/>
        </w:rPr>
      </w:pPr>
      <w:r w:rsidRPr="007332E9">
        <w:rPr>
          <w:sz w:val="28"/>
          <w:szCs w:val="32"/>
        </w:rPr>
        <w:t>FR2 – Batch Management</w:t>
      </w:r>
    </w:p>
    <w:p w14:paraId="5655CCA7" w14:textId="77777777" w:rsidR="00A2328E" w:rsidRPr="007332E9" w:rsidRDefault="00000000">
      <w:pPr>
        <w:rPr>
          <w:sz w:val="24"/>
          <w:szCs w:val="32"/>
        </w:rPr>
      </w:pPr>
      <w:r w:rsidRPr="007332E9">
        <w:rPr>
          <w:sz w:val="24"/>
          <w:szCs w:val="32"/>
        </w:rPr>
        <w:t>Store batches such as CSM-A to CSM-H.</w:t>
      </w:r>
    </w:p>
    <w:p w14:paraId="3498F65D" w14:textId="77777777" w:rsidR="00A2328E" w:rsidRPr="007332E9" w:rsidRDefault="00000000">
      <w:pPr>
        <w:pStyle w:val="Heading3"/>
        <w:rPr>
          <w:sz w:val="28"/>
          <w:szCs w:val="32"/>
        </w:rPr>
      </w:pPr>
      <w:r w:rsidRPr="007332E9">
        <w:rPr>
          <w:sz w:val="28"/>
          <w:szCs w:val="32"/>
        </w:rPr>
        <w:t>FR3 – Subject Management</w:t>
      </w:r>
    </w:p>
    <w:p w14:paraId="6B302380" w14:textId="77777777" w:rsidR="00A2328E" w:rsidRPr="007332E9" w:rsidRDefault="00000000">
      <w:pPr>
        <w:rPr>
          <w:sz w:val="24"/>
          <w:szCs w:val="32"/>
        </w:rPr>
      </w:pPr>
      <w:r w:rsidRPr="007332E9">
        <w:rPr>
          <w:sz w:val="24"/>
          <w:szCs w:val="32"/>
        </w:rPr>
        <w:t>Store subject codes and names.</w:t>
      </w:r>
    </w:p>
    <w:p w14:paraId="30CEDDE9" w14:textId="77777777" w:rsidR="00A2328E" w:rsidRPr="007332E9" w:rsidRDefault="00000000">
      <w:pPr>
        <w:pStyle w:val="Heading3"/>
        <w:rPr>
          <w:sz w:val="28"/>
          <w:szCs w:val="32"/>
        </w:rPr>
      </w:pPr>
      <w:r w:rsidRPr="007332E9">
        <w:rPr>
          <w:sz w:val="28"/>
          <w:szCs w:val="32"/>
        </w:rPr>
        <w:t>FR4 – Faculty Management</w:t>
      </w:r>
    </w:p>
    <w:p w14:paraId="0B240997" w14:textId="77777777" w:rsidR="00A2328E" w:rsidRPr="007332E9" w:rsidRDefault="00000000">
      <w:pPr>
        <w:rPr>
          <w:sz w:val="24"/>
          <w:szCs w:val="32"/>
        </w:rPr>
      </w:pPr>
      <w:r w:rsidRPr="007332E9">
        <w:rPr>
          <w:sz w:val="24"/>
          <w:szCs w:val="32"/>
        </w:rPr>
        <w:t>Store faculty details.</w:t>
      </w:r>
    </w:p>
    <w:p w14:paraId="0090A673" w14:textId="77777777" w:rsidR="00A2328E" w:rsidRPr="007332E9" w:rsidRDefault="00000000">
      <w:pPr>
        <w:pStyle w:val="Heading3"/>
        <w:rPr>
          <w:sz w:val="28"/>
          <w:szCs w:val="32"/>
        </w:rPr>
      </w:pPr>
      <w:r w:rsidRPr="007332E9">
        <w:rPr>
          <w:sz w:val="28"/>
          <w:szCs w:val="32"/>
        </w:rPr>
        <w:t>FR5 – Room Management</w:t>
      </w:r>
    </w:p>
    <w:p w14:paraId="484E2CEB" w14:textId="77777777" w:rsidR="00A2328E" w:rsidRPr="007332E9" w:rsidRDefault="00000000">
      <w:pPr>
        <w:rPr>
          <w:sz w:val="24"/>
          <w:szCs w:val="32"/>
        </w:rPr>
      </w:pPr>
      <w:r w:rsidRPr="007332E9">
        <w:rPr>
          <w:sz w:val="24"/>
          <w:szCs w:val="32"/>
        </w:rPr>
        <w:t>Store available classrooms.</w:t>
      </w:r>
    </w:p>
    <w:p w14:paraId="7A1E147A" w14:textId="77777777" w:rsidR="00A2328E" w:rsidRPr="007332E9" w:rsidRDefault="00000000">
      <w:pPr>
        <w:pStyle w:val="Heading3"/>
        <w:rPr>
          <w:sz w:val="28"/>
          <w:szCs w:val="32"/>
        </w:rPr>
      </w:pPr>
      <w:r w:rsidRPr="007332E9">
        <w:rPr>
          <w:sz w:val="28"/>
          <w:szCs w:val="32"/>
        </w:rPr>
        <w:t>FR6 – Timetable Generation</w:t>
      </w:r>
    </w:p>
    <w:p w14:paraId="6F048135" w14:textId="77777777" w:rsidR="00A2328E" w:rsidRPr="007332E9" w:rsidRDefault="00000000">
      <w:pPr>
        <w:rPr>
          <w:sz w:val="24"/>
          <w:szCs w:val="32"/>
        </w:rPr>
      </w:pPr>
      <w:r w:rsidRPr="007332E9">
        <w:rPr>
          <w:sz w:val="24"/>
          <w:szCs w:val="32"/>
        </w:rPr>
        <w:t>Generate a timetable based on inputs and constraints.</w:t>
      </w:r>
    </w:p>
    <w:p w14:paraId="1ADDB5E2" w14:textId="77777777" w:rsidR="00A2328E" w:rsidRPr="007332E9" w:rsidRDefault="00000000">
      <w:pPr>
        <w:pStyle w:val="Heading3"/>
        <w:rPr>
          <w:sz w:val="28"/>
          <w:szCs w:val="32"/>
        </w:rPr>
      </w:pPr>
      <w:r w:rsidRPr="007332E9">
        <w:rPr>
          <w:sz w:val="28"/>
          <w:szCs w:val="32"/>
        </w:rPr>
        <w:t>FR7 – Conflict Checking</w:t>
      </w:r>
    </w:p>
    <w:p w14:paraId="46975AAB" w14:textId="77777777" w:rsidR="00A2328E" w:rsidRPr="007332E9" w:rsidRDefault="00000000">
      <w:pPr>
        <w:rPr>
          <w:sz w:val="24"/>
          <w:szCs w:val="32"/>
        </w:rPr>
      </w:pPr>
      <w:r w:rsidRPr="007332E9">
        <w:rPr>
          <w:sz w:val="24"/>
          <w:szCs w:val="32"/>
        </w:rPr>
        <w:t>Check batch, faculty and room clashes.</w:t>
      </w:r>
    </w:p>
    <w:p w14:paraId="377E3B79" w14:textId="77777777" w:rsidR="00A2328E" w:rsidRPr="007332E9" w:rsidRDefault="00000000">
      <w:pPr>
        <w:pStyle w:val="Heading3"/>
        <w:rPr>
          <w:sz w:val="28"/>
          <w:szCs w:val="32"/>
        </w:rPr>
      </w:pPr>
      <w:r w:rsidRPr="007332E9">
        <w:rPr>
          <w:sz w:val="28"/>
          <w:szCs w:val="32"/>
        </w:rPr>
        <w:t>FR8 – Student View</w:t>
      </w:r>
    </w:p>
    <w:p w14:paraId="00BC5346" w14:textId="77777777" w:rsidR="00A2328E" w:rsidRPr="007332E9" w:rsidRDefault="00000000">
      <w:pPr>
        <w:rPr>
          <w:sz w:val="24"/>
          <w:szCs w:val="32"/>
        </w:rPr>
      </w:pPr>
      <w:r w:rsidRPr="007332E9">
        <w:rPr>
          <w:sz w:val="24"/>
          <w:szCs w:val="32"/>
        </w:rPr>
        <w:t>Show the timetable for a selected batch.</w:t>
      </w:r>
    </w:p>
    <w:p w14:paraId="53D34E63" w14:textId="77777777" w:rsidR="00A2328E" w:rsidRPr="007332E9" w:rsidRDefault="00000000">
      <w:pPr>
        <w:pStyle w:val="Heading3"/>
        <w:rPr>
          <w:sz w:val="28"/>
          <w:szCs w:val="32"/>
        </w:rPr>
      </w:pPr>
      <w:r w:rsidRPr="007332E9">
        <w:rPr>
          <w:sz w:val="28"/>
          <w:szCs w:val="32"/>
        </w:rPr>
        <w:t>FR9 – Faculty View</w:t>
      </w:r>
    </w:p>
    <w:p w14:paraId="6C732160" w14:textId="77777777" w:rsidR="00A2328E" w:rsidRPr="007332E9" w:rsidRDefault="00000000">
      <w:pPr>
        <w:rPr>
          <w:sz w:val="24"/>
          <w:szCs w:val="32"/>
        </w:rPr>
      </w:pPr>
      <w:r w:rsidRPr="007332E9">
        <w:rPr>
          <w:sz w:val="24"/>
          <w:szCs w:val="32"/>
        </w:rPr>
        <w:t>Show the timetable for a selected faculty member.</w:t>
      </w:r>
    </w:p>
    <w:p w14:paraId="17D45D62" w14:textId="77777777" w:rsidR="00A2328E" w:rsidRPr="007332E9" w:rsidRDefault="00000000">
      <w:pPr>
        <w:pStyle w:val="Heading3"/>
        <w:rPr>
          <w:sz w:val="28"/>
          <w:szCs w:val="32"/>
        </w:rPr>
      </w:pPr>
      <w:r w:rsidRPr="007332E9">
        <w:rPr>
          <w:sz w:val="28"/>
          <w:szCs w:val="32"/>
        </w:rPr>
        <w:t>FR10 – Room View</w:t>
      </w:r>
    </w:p>
    <w:p w14:paraId="490F35AB" w14:textId="77777777" w:rsidR="00A2328E" w:rsidRPr="007332E9" w:rsidRDefault="00000000">
      <w:pPr>
        <w:rPr>
          <w:sz w:val="24"/>
          <w:szCs w:val="32"/>
        </w:rPr>
      </w:pPr>
      <w:r w:rsidRPr="007332E9">
        <w:rPr>
          <w:sz w:val="24"/>
          <w:szCs w:val="32"/>
        </w:rPr>
        <w:t>Show the timetable for a selected room.</w:t>
      </w:r>
    </w:p>
    <w:p w14:paraId="678ABC62" w14:textId="77777777" w:rsidR="00A2328E" w:rsidRPr="007332E9" w:rsidRDefault="00000000">
      <w:pPr>
        <w:pStyle w:val="Heading3"/>
        <w:rPr>
          <w:sz w:val="28"/>
          <w:szCs w:val="32"/>
        </w:rPr>
      </w:pPr>
      <w:r w:rsidRPr="007332E9">
        <w:rPr>
          <w:sz w:val="28"/>
          <w:szCs w:val="32"/>
        </w:rPr>
        <w:t>FR11 – Timetable Display</w:t>
      </w:r>
    </w:p>
    <w:p w14:paraId="5069DE95" w14:textId="77777777" w:rsidR="00A2328E" w:rsidRPr="007332E9" w:rsidRDefault="00000000">
      <w:pPr>
        <w:rPr>
          <w:sz w:val="24"/>
          <w:szCs w:val="32"/>
        </w:rPr>
      </w:pPr>
      <w:r w:rsidRPr="007332E9">
        <w:rPr>
          <w:sz w:val="24"/>
          <w:szCs w:val="32"/>
        </w:rPr>
        <w:t>Display the final timetable in a clear tabular format.</w:t>
      </w:r>
    </w:p>
    <w:p w14:paraId="088CD1F3" w14:textId="77777777" w:rsidR="00A2328E" w:rsidRPr="007332E9" w:rsidRDefault="00000000">
      <w:pPr>
        <w:pStyle w:val="Heading3"/>
        <w:rPr>
          <w:sz w:val="28"/>
          <w:szCs w:val="32"/>
        </w:rPr>
      </w:pPr>
      <w:r w:rsidRPr="007332E9">
        <w:rPr>
          <w:sz w:val="28"/>
          <w:szCs w:val="32"/>
        </w:rPr>
        <w:t>FR12 – Algorithm Information</w:t>
      </w:r>
    </w:p>
    <w:p w14:paraId="1D5F0643" w14:textId="77777777" w:rsidR="00A2328E" w:rsidRPr="007332E9" w:rsidRDefault="00000000">
      <w:pPr>
        <w:rPr>
          <w:sz w:val="24"/>
          <w:szCs w:val="32"/>
        </w:rPr>
      </w:pPr>
      <w:r w:rsidRPr="007332E9">
        <w:rPr>
          <w:sz w:val="24"/>
          <w:szCs w:val="32"/>
        </w:rPr>
        <w:t>Show relevant information about the algorithmic decisions used.</w:t>
      </w:r>
    </w:p>
    <w:p w14:paraId="617FE78B" w14:textId="77777777" w:rsidR="00A2328E" w:rsidRPr="007332E9" w:rsidRDefault="00000000">
      <w:pPr>
        <w:rPr>
          <w:sz w:val="24"/>
          <w:szCs w:val="32"/>
        </w:rPr>
      </w:pPr>
      <w:r w:rsidRPr="007332E9">
        <w:rPr>
          <w:sz w:val="24"/>
          <w:szCs w:val="32"/>
        </w:rPr>
        <w:br w:type="page"/>
      </w:r>
    </w:p>
    <w:p w14:paraId="02E2A9F9" w14:textId="77777777" w:rsidR="00A2328E" w:rsidRPr="007332E9" w:rsidRDefault="00000000">
      <w:pPr>
        <w:pStyle w:val="Heading1"/>
        <w:rPr>
          <w:sz w:val="40"/>
          <w:szCs w:val="36"/>
        </w:rPr>
      </w:pPr>
      <w:r w:rsidRPr="007332E9">
        <w:rPr>
          <w:sz w:val="40"/>
          <w:szCs w:val="36"/>
        </w:rPr>
        <w:lastRenderedPageBreak/>
        <w:t>7. SYSTEM WORKFLOW</w:t>
      </w:r>
    </w:p>
    <w:p w14:paraId="4C9F6D34" w14:textId="77777777" w:rsidR="00A2328E" w:rsidRPr="007332E9" w:rsidRDefault="00000000">
      <w:pPr>
        <w:rPr>
          <w:sz w:val="24"/>
          <w:szCs w:val="32"/>
        </w:rPr>
      </w:pPr>
      <w:r w:rsidRPr="007332E9">
        <w:rPr>
          <w:sz w:val="24"/>
          <w:szCs w:val="32"/>
        </w:rPr>
        <w:t>Overall workflow: Input Data → Conflict Model → Algorithm → Constraint Checking → Master Timetable → Filtered Views.</w:t>
      </w:r>
    </w:p>
    <w:p w14:paraId="1B2D4321" w14:textId="77777777" w:rsidR="00A2328E" w:rsidRPr="007332E9" w:rsidRDefault="00000000">
      <w:pPr>
        <w:pStyle w:val="Heading3"/>
        <w:rPr>
          <w:sz w:val="28"/>
          <w:szCs w:val="32"/>
        </w:rPr>
      </w:pPr>
      <w:r w:rsidRPr="007332E9">
        <w:rPr>
          <w:sz w:val="28"/>
          <w:szCs w:val="32"/>
        </w:rPr>
        <w:t>Step 1 – Enter Data</w:t>
      </w:r>
    </w:p>
    <w:p w14:paraId="32750E4C" w14:textId="77777777" w:rsidR="00A2328E" w:rsidRPr="007332E9" w:rsidRDefault="00000000">
      <w:pPr>
        <w:rPr>
          <w:sz w:val="24"/>
          <w:szCs w:val="32"/>
        </w:rPr>
      </w:pPr>
      <w:r w:rsidRPr="007332E9">
        <w:rPr>
          <w:sz w:val="24"/>
          <w:szCs w:val="32"/>
        </w:rPr>
        <w:t>Receive batches, subjects, faculty, rooms, time periods and availability.</w:t>
      </w:r>
    </w:p>
    <w:p w14:paraId="4FB2541F" w14:textId="77777777" w:rsidR="00A2328E" w:rsidRPr="007332E9" w:rsidRDefault="00000000">
      <w:pPr>
        <w:pStyle w:val="Heading3"/>
        <w:rPr>
          <w:sz w:val="28"/>
          <w:szCs w:val="32"/>
        </w:rPr>
      </w:pPr>
      <w:r w:rsidRPr="007332E9">
        <w:rPr>
          <w:sz w:val="28"/>
          <w:szCs w:val="32"/>
        </w:rPr>
        <w:t>Step 2 – Create Conflict Relationships</w:t>
      </w:r>
    </w:p>
    <w:p w14:paraId="0752134A" w14:textId="77777777" w:rsidR="00A2328E" w:rsidRPr="007332E9" w:rsidRDefault="00000000">
      <w:pPr>
        <w:rPr>
          <w:sz w:val="24"/>
          <w:szCs w:val="32"/>
        </w:rPr>
      </w:pPr>
      <w:r w:rsidRPr="007332E9">
        <w:rPr>
          <w:sz w:val="24"/>
          <w:szCs w:val="32"/>
        </w:rPr>
        <w:t>Identify classes that cannot occur simultaneously. Classes sharing a batch or faculty member, for example, cannot use the same time.</w:t>
      </w:r>
    </w:p>
    <w:p w14:paraId="72BAB22E" w14:textId="77777777" w:rsidR="00A2328E" w:rsidRPr="007332E9" w:rsidRDefault="00000000">
      <w:pPr>
        <w:pStyle w:val="Heading3"/>
        <w:rPr>
          <w:sz w:val="28"/>
          <w:szCs w:val="32"/>
        </w:rPr>
      </w:pPr>
      <w:r w:rsidRPr="007332E9">
        <w:rPr>
          <w:sz w:val="28"/>
          <w:szCs w:val="32"/>
        </w:rPr>
        <w:t>Step 3 – Apply Algorithm</w:t>
      </w:r>
    </w:p>
    <w:p w14:paraId="7F5286AB" w14:textId="77777777" w:rsidR="00A2328E" w:rsidRPr="007332E9" w:rsidRDefault="00000000">
      <w:pPr>
        <w:rPr>
          <w:sz w:val="24"/>
          <w:szCs w:val="32"/>
        </w:rPr>
      </w:pPr>
      <w:r w:rsidRPr="007332E9">
        <w:rPr>
          <w:sz w:val="24"/>
          <w:szCs w:val="32"/>
        </w:rPr>
        <w:t>Apply Graph Coloring, Greedy scheduling and/or Backtracking according to the implementation.</w:t>
      </w:r>
    </w:p>
    <w:p w14:paraId="1C0546FC" w14:textId="77777777" w:rsidR="00A2328E" w:rsidRPr="007332E9" w:rsidRDefault="00000000">
      <w:pPr>
        <w:pStyle w:val="Heading3"/>
        <w:rPr>
          <w:sz w:val="28"/>
          <w:szCs w:val="32"/>
        </w:rPr>
      </w:pPr>
      <w:r w:rsidRPr="007332E9">
        <w:rPr>
          <w:sz w:val="28"/>
          <w:szCs w:val="32"/>
        </w:rPr>
        <w:t>Step 4 – Check Constraints</w:t>
      </w:r>
    </w:p>
    <w:p w14:paraId="1180E494" w14:textId="77777777" w:rsidR="00A2328E" w:rsidRPr="007332E9" w:rsidRDefault="00000000">
      <w:pPr>
        <w:rPr>
          <w:sz w:val="24"/>
          <w:szCs w:val="32"/>
        </w:rPr>
      </w:pPr>
      <w:r w:rsidRPr="007332E9">
        <w:rPr>
          <w:sz w:val="24"/>
          <w:szCs w:val="32"/>
        </w:rPr>
        <w:t>Check every scheduling decision against the required constraints.</w:t>
      </w:r>
    </w:p>
    <w:p w14:paraId="18CDA9A1" w14:textId="77777777" w:rsidR="00A2328E" w:rsidRPr="007332E9" w:rsidRDefault="00000000">
      <w:pPr>
        <w:pStyle w:val="Heading3"/>
        <w:rPr>
          <w:sz w:val="28"/>
          <w:szCs w:val="32"/>
        </w:rPr>
      </w:pPr>
      <w:r w:rsidRPr="007332E9">
        <w:rPr>
          <w:sz w:val="28"/>
          <w:szCs w:val="32"/>
        </w:rPr>
        <w:t>Step 5 – Generate Master Timetable</w:t>
      </w:r>
    </w:p>
    <w:p w14:paraId="24F1513E" w14:textId="77777777" w:rsidR="00A2328E" w:rsidRPr="007332E9" w:rsidRDefault="00000000">
      <w:pPr>
        <w:rPr>
          <w:sz w:val="24"/>
          <w:szCs w:val="32"/>
        </w:rPr>
      </w:pPr>
      <w:r w:rsidRPr="007332E9">
        <w:rPr>
          <w:sz w:val="24"/>
          <w:szCs w:val="32"/>
        </w:rPr>
        <w:t>After successful assignment, produce one master timetable.</w:t>
      </w:r>
    </w:p>
    <w:p w14:paraId="58C68380" w14:textId="77777777" w:rsidR="00A2328E" w:rsidRPr="007332E9" w:rsidRDefault="00000000">
      <w:pPr>
        <w:pStyle w:val="Heading3"/>
        <w:rPr>
          <w:sz w:val="28"/>
          <w:szCs w:val="32"/>
        </w:rPr>
      </w:pPr>
      <w:r w:rsidRPr="007332E9">
        <w:rPr>
          <w:sz w:val="28"/>
          <w:szCs w:val="32"/>
        </w:rPr>
        <w:t>Step 6 – Generate Views</w:t>
      </w:r>
    </w:p>
    <w:p w14:paraId="52AFA662" w14:textId="77777777" w:rsidR="00A2328E" w:rsidRPr="007332E9" w:rsidRDefault="00000000">
      <w:pPr>
        <w:rPr>
          <w:sz w:val="24"/>
          <w:szCs w:val="32"/>
        </w:rPr>
      </w:pPr>
      <w:r w:rsidRPr="007332E9">
        <w:rPr>
          <w:sz w:val="24"/>
          <w:szCs w:val="32"/>
        </w:rPr>
        <w:t>Filter the master timetable into student, faculty and room views.</w:t>
      </w:r>
    </w:p>
    <w:p w14:paraId="378ED21F" w14:textId="77777777" w:rsidR="00A2328E" w:rsidRPr="007332E9" w:rsidRDefault="00000000">
      <w:pPr>
        <w:pStyle w:val="Heading2"/>
        <w:rPr>
          <w:sz w:val="32"/>
          <w:szCs w:val="32"/>
        </w:rPr>
      </w:pPr>
      <w:r w:rsidRPr="007332E9">
        <w:rPr>
          <w:sz w:val="32"/>
          <w:szCs w:val="32"/>
        </w:rPr>
        <w:t>Basic Workflow</w:t>
      </w:r>
    </w:p>
    <w:p w14:paraId="7D1FC4E7" w14:textId="77777777" w:rsidR="00A2328E" w:rsidRPr="007332E9" w:rsidRDefault="00000000">
      <w:pPr>
        <w:jc w:val="center"/>
        <w:rPr>
          <w:sz w:val="24"/>
          <w:szCs w:val="32"/>
        </w:rPr>
      </w:pPr>
      <w:r w:rsidRPr="007332E9">
        <w:rPr>
          <w:sz w:val="24"/>
          <w:szCs w:val="32"/>
        </w:rPr>
        <w:t>INPUT DATA</w:t>
      </w:r>
    </w:p>
    <w:p w14:paraId="46D1C35C" w14:textId="77777777" w:rsidR="00A2328E" w:rsidRPr="007332E9" w:rsidRDefault="00000000">
      <w:pPr>
        <w:jc w:val="center"/>
        <w:rPr>
          <w:sz w:val="24"/>
          <w:szCs w:val="32"/>
        </w:rPr>
      </w:pPr>
      <w:r w:rsidRPr="007332E9">
        <w:rPr>
          <w:sz w:val="24"/>
          <w:szCs w:val="32"/>
        </w:rPr>
        <w:t>↓</w:t>
      </w:r>
    </w:p>
    <w:p w14:paraId="78407A8F" w14:textId="77777777" w:rsidR="00A2328E" w:rsidRPr="007332E9" w:rsidRDefault="00000000">
      <w:pPr>
        <w:jc w:val="center"/>
        <w:rPr>
          <w:sz w:val="24"/>
          <w:szCs w:val="32"/>
        </w:rPr>
      </w:pPr>
      <w:r w:rsidRPr="007332E9">
        <w:rPr>
          <w:sz w:val="24"/>
          <w:szCs w:val="32"/>
        </w:rPr>
        <w:t>CREATE CONFLICT GRAPH</w:t>
      </w:r>
    </w:p>
    <w:p w14:paraId="5CAAAD7E" w14:textId="77777777" w:rsidR="00A2328E" w:rsidRPr="007332E9" w:rsidRDefault="00000000">
      <w:pPr>
        <w:jc w:val="center"/>
        <w:rPr>
          <w:sz w:val="24"/>
          <w:szCs w:val="32"/>
        </w:rPr>
      </w:pPr>
      <w:r w:rsidRPr="007332E9">
        <w:rPr>
          <w:sz w:val="24"/>
          <w:szCs w:val="32"/>
        </w:rPr>
        <w:t>↓</w:t>
      </w:r>
    </w:p>
    <w:p w14:paraId="1ACEAA32" w14:textId="77777777" w:rsidR="00A2328E" w:rsidRPr="007332E9" w:rsidRDefault="00000000">
      <w:pPr>
        <w:jc w:val="center"/>
        <w:rPr>
          <w:sz w:val="24"/>
          <w:szCs w:val="32"/>
        </w:rPr>
      </w:pPr>
      <w:r w:rsidRPr="007332E9">
        <w:rPr>
          <w:sz w:val="24"/>
          <w:szCs w:val="32"/>
        </w:rPr>
        <w:t>SELECT SCHEDULING METHOD: Graph Coloring | Greedy | Backtracking</w:t>
      </w:r>
    </w:p>
    <w:p w14:paraId="0563F777" w14:textId="77777777" w:rsidR="00A2328E" w:rsidRPr="007332E9" w:rsidRDefault="00000000">
      <w:pPr>
        <w:jc w:val="center"/>
        <w:rPr>
          <w:sz w:val="24"/>
          <w:szCs w:val="32"/>
        </w:rPr>
      </w:pPr>
      <w:r w:rsidRPr="007332E9">
        <w:rPr>
          <w:sz w:val="24"/>
          <w:szCs w:val="32"/>
        </w:rPr>
        <w:t>↓</w:t>
      </w:r>
    </w:p>
    <w:p w14:paraId="671945A7" w14:textId="77777777" w:rsidR="00A2328E" w:rsidRPr="007332E9" w:rsidRDefault="00000000">
      <w:pPr>
        <w:jc w:val="center"/>
        <w:rPr>
          <w:sz w:val="24"/>
          <w:szCs w:val="32"/>
        </w:rPr>
      </w:pPr>
      <w:r w:rsidRPr="007332E9">
        <w:rPr>
          <w:sz w:val="24"/>
          <w:szCs w:val="32"/>
        </w:rPr>
        <w:t>CONSTRAINT CHECK</w:t>
      </w:r>
    </w:p>
    <w:p w14:paraId="4F920510" w14:textId="77777777" w:rsidR="00A2328E" w:rsidRPr="007332E9" w:rsidRDefault="00000000">
      <w:pPr>
        <w:jc w:val="center"/>
        <w:rPr>
          <w:sz w:val="24"/>
          <w:szCs w:val="32"/>
        </w:rPr>
      </w:pPr>
      <w:r w:rsidRPr="007332E9">
        <w:rPr>
          <w:sz w:val="24"/>
          <w:szCs w:val="32"/>
        </w:rPr>
        <w:t>↓</w:t>
      </w:r>
    </w:p>
    <w:p w14:paraId="2FD91825" w14:textId="77777777" w:rsidR="00A2328E" w:rsidRPr="007332E9" w:rsidRDefault="00000000">
      <w:pPr>
        <w:jc w:val="center"/>
        <w:rPr>
          <w:sz w:val="24"/>
          <w:szCs w:val="32"/>
        </w:rPr>
      </w:pPr>
      <w:r w:rsidRPr="007332E9">
        <w:rPr>
          <w:sz w:val="24"/>
          <w:szCs w:val="32"/>
        </w:rPr>
        <w:t>MASTER TIMETABLE</w:t>
      </w:r>
    </w:p>
    <w:p w14:paraId="36801B68" w14:textId="77777777" w:rsidR="00A2328E" w:rsidRPr="007332E9" w:rsidRDefault="00000000">
      <w:pPr>
        <w:jc w:val="center"/>
        <w:rPr>
          <w:sz w:val="24"/>
          <w:szCs w:val="32"/>
        </w:rPr>
      </w:pPr>
      <w:r w:rsidRPr="007332E9">
        <w:rPr>
          <w:sz w:val="24"/>
          <w:szCs w:val="32"/>
        </w:rPr>
        <w:t>↓</w:t>
      </w:r>
    </w:p>
    <w:p w14:paraId="6BA8480F" w14:textId="77777777" w:rsidR="00A2328E" w:rsidRPr="007332E9" w:rsidRDefault="00000000">
      <w:pPr>
        <w:jc w:val="center"/>
        <w:rPr>
          <w:sz w:val="24"/>
          <w:szCs w:val="32"/>
        </w:rPr>
      </w:pPr>
      <w:r w:rsidRPr="007332E9">
        <w:rPr>
          <w:sz w:val="24"/>
          <w:szCs w:val="32"/>
        </w:rPr>
        <w:t>Student View  |  Faculty View  |  Room View</w:t>
      </w:r>
    </w:p>
    <w:p w14:paraId="31E15B24" w14:textId="77777777" w:rsidR="00A2328E" w:rsidRPr="007332E9" w:rsidRDefault="00000000">
      <w:pPr>
        <w:rPr>
          <w:sz w:val="22"/>
          <w:szCs w:val="28"/>
        </w:rPr>
      </w:pPr>
      <w:r w:rsidRPr="007332E9">
        <w:rPr>
          <w:sz w:val="22"/>
          <w:szCs w:val="28"/>
        </w:rPr>
        <w:br w:type="page"/>
      </w:r>
    </w:p>
    <w:p w14:paraId="2D7238F0" w14:textId="77777777" w:rsidR="00A2328E" w:rsidRPr="007332E9" w:rsidRDefault="00000000">
      <w:pPr>
        <w:pStyle w:val="Heading1"/>
        <w:rPr>
          <w:sz w:val="40"/>
          <w:szCs w:val="36"/>
        </w:rPr>
      </w:pPr>
      <w:r w:rsidRPr="007332E9">
        <w:rPr>
          <w:sz w:val="40"/>
          <w:szCs w:val="36"/>
        </w:rPr>
        <w:lastRenderedPageBreak/>
        <w:t>8. ALGORITHMS AND METHODOLOGY</w:t>
      </w:r>
    </w:p>
    <w:p w14:paraId="11FF2642" w14:textId="77777777" w:rsidR="00A2328E" w:rsidRPr="007332E9" w:rsidRDefault="00000000">
      <w:pPr>
        <w:pStyle w:val="Heading2"/>
        <w:rPr>
          <w:sz w:val="32"/>
          <w:szCs w:val="32"/>
        </w:rPr>
      </w:pPr>
      <w:r w:rsidRPr="007332E9">
        <w:rPr>
          <w:sz w:val="32"/>
          <w:szCs w:val="32"/>
        </w:rPr>
        <w:t>8.1 GRAPH COLORING</w:t>
      </w:r>
    </w:p>
    <w:p w14:paraId="046B6801" w14:textId="77777777" w:rsidR="00A2328E" w:rsidRPr="007332E9" w:rsidRDefault="00000000">
      <w:pPr>
        <w:rPr>
          <w:sz w:val="28"/>
          <w:szCs w:val="36"/>
        </w:rPr>
      </w:pPr>
      <w:r w:rsidRPr="007332E9">
        <w:rPr>
          <w:sz w:val="28"/>
          <w:szCs w:val="36"/>
        </w:rPr>
        <w:t>Graph Coloring is one of the core algorithms specified for this problem. In graph coloring, objects are represented as vertices and conflicts between objects are represented as edges. For timetable generation, a class or scheduling entity can be a vertex; a conflict between two classes is an edge; and available time periods or resources can be represented as colors.</w:t>
      </w:r>
    </w:p>
    <w:p w14:paraId="2781A06B" w14:textId="77777777" w:rsidR="00A2328E" w:rsidRPr="007332E9" w:rsidRDefault="00000000">
      <w:pPr>
        <w:rPr>
          <w:sz w:val="28"/>
          <w:szCs w:val="36"/>
        </w:rPr>
      </w:pPr>
      <w:r w:rsidRPr="007332E9">
        <w:rPr>
          <w:sz w:val="28"/>
          <w:szCs w:val="36"/>
        </w:rPr>
        <w:t>Two connected vertices should not receive the same color when the color represents a conflicting resource.</w:t>
      </w:r>
    </w:p>
    <w:p w14:paraId="32F3E93C" w14:textId="77777777" w:rsidR="00A2328E" w:rsidRPr="007332E9" w:rsidRDefault="00000000">
      <w:pPr>
        <w:pStyle w:val="Heading2"/>
        <w:rPr>
          <w:sz w:val="40"/>
          <w:szCs w:val="40"/>
        </w:rPr>
      </w:pPr>
      <w:r w:rsidRPr="007332E9">
        <w:rPr>
          <w:sz w:val="40"/>
          <w:szCs w:val="40"/>
        </w:rPr>
        <w:t>Example</w:t>
      </w:r>
    </w:p>
    <w:p w14:paraId="52477DC2" w14:textId="77777777" w:rsidR="00A2328E" w:rsidRPr="007332E9" w:rsidRDefault="00000000">
      <w:pPr>
        <w:rPr>
          <w:sz w:val="28"/>
          <w:szCs w:val="36"/>
        </w:rPr>
      </w:pPr>
      <w:r w:rsidRPr="007332E9">
        <w:rPr>
          <w:sz w:val="28"/>
          <w:szCs w:val="36"/>
        </w:rPr>
        <w:t>Class 1 = CSM-A DAA; Class 2 = CSM-A DE. Both classes belong to CSM-A and therefore cannot be scheduled at the same time. An edge connects the two vertices, so they must receive different time-period assignments.</w:t>
      </w:r>
    </w:p>
    <w:p w14:paraId="1BB068F3" w14:textId="77777777" w:rsidR="00A2328E" w:rsidRPr="007332E9" w:rsidRDefault="00000000">
      <w:pPr>
        <w:pStyle w:val="Heading2"/>
        <w:rPr>
          <w:sz w:val="40"/>
          <w:szCs w:val="40"/>
        </w:rPr>
      </w:pPr>
      <w:r w:rsidRPr="007332E9">
        <w:rPr>
          <w:sz w:val="40"/>
          <w:szCs w:val="40"/>
        </w:rPr>
        <w:t>Role in the Project</w:t>
      </w:r>
    </w:p>
    <w:p w14:paraId="59B6F437" w14:textId="77777777" w:rsidR="00A2328E" w:rsidRPr="007332E9" w:rsidRDefault="00000000">
      <w:pPr>
        <w:rPr>
          <w:sz w:val="28"/>
          <w:szCs w:val="36"/>
        </w:rPr>
      </w:pPr>
      <w:r w:rsidRPr="007332E9">
        <w:rPr>
          <w:sz w:val="28"/>
          <w:szCs w:val="36"/>
        </w:rPr>
        <w:t>Graph Coloring models the timetable as a conflict graph and provides an algorithmic representation of the scheduling problem. The hackathon description specifies that conflicts are represented as edges and available periods, rooms or resources as colors.</w:t>
      </w:r>
    </w:p>
    <w:p w14:paraId="5AC3B5D3" w14:textId="77777777" w:rsidR="00A2328E" w:rsidRPr="007332E9" w:rsidRDefault="00000000">
      <w:pPr>
        <w:rPr>
          <w:sz w:val="22"/>
          <w:szCs w:val="28"/>
        </w:rPr>
      </w:pPr>
      <w:r w:rsidRPr="007332E9">
        <w:rPr>
          <w:sz w:val="22"/>
          <w:szCs w:val="28"/>
        </w:rPr>
        <w:br w:type="page"/>
      </w:r>
    </w:p>
    <w:p w14:paraId="2123434F" w14:textId="77777777" w:rsidR="00A2328E" w:rsidRPr="007332E9" w:rsidRDefault="00000000">
      <w:pPr>
        <w:pStyle w:val="Heading1"/>
        <w:rPr>
          <w:sz w:val="40"/>
          <w:szCs w:val="36"/>
        </w:rPr>
      </w:pPr>
      <w:r w:rsidRPr="007332E9">
        <w:rPr>
          <w:sz w:val="40"/>
          <w:szCs w:val="36"/>
        </w:rPr>
        <w:lastRenderedPageBreak/>
        <w:t>8.2 GREEDY ALGORITHM</w:t>
      </w:r>
    </w:p>
    <w:p w14:paraId="60D9F780" w14:textId="77777777" w:rsidR="00A2328E" w:rsidRPr="00776F02" w:rsidRDefault="00000000">
      <w:pPr>
        <w:rPr>
          <w:sz w:val="28"/>
          <w:szCs w:val="36"/>
        </w:rPr>
      </w:pPr>
      <w:r w:rsidRPr="00776F02">
        <w:rPr>
          <w:sz w:val="28"/>
          <w:szCs w:val="36"/>
        </w:rPr>
        <w:t>The Greedy approach makes the best locally feasible choice according to a predefined rule. The timetable system can select a suitable available time period and room for the current class while checking existing assignments.</w:t>
      </w:r>
    </w:p>
    <w:p w14:paraId="24F8E67B" w14:textId="77777777" w:rsidR="00A2328E" w:rsidRPr="00776F02" w:rsidRDefault="00000000">
      <w:pPr>
        <w:pStyle w:val="Heading2"/>
        <w:rPr>
          <w:sz w:val="40"/>
          <w:szCs w:val="40"/>
        </w:rPr>
      </w:pPr>
      <w:r w:rsidRPr="00776F02">
        <w:rPr>
          <w:sz w:val="40"/>
          <w:szCs w:val="40"/>
        </w:rPr>
        <w:t>Example</w:t>
      </w:r>
    </w:p>
    <w:p w14:paraId="7BAED59F" w14:textId="77777777" w:rsidR="00A2328E" w:rsidRPr="00776F02" w:rsidRDefault="00000000">
      <w:pPr>
        <w:rPr>
          <w:sz w:val="28"/>
          <w:szCs w:val="36"/>
        </w:rPr>
      </w:pPr>
      <w:r w:rsidRPr="00776F02">
        <w:rPr>
          <w:sz w:val="28"/>
          <w:szCs w:val="36"/>
        </w:rPr>
        <w:t>For CSM-A – DAA – Edukondalu, the system examines available periods. If Monday 9–10 is available, Edukondalu and CSM-A are free, and a suitable room is available, the system may select that period and record the decision.</w:t>
      </w:r>
    </w:p>
    <w:p w14:paraId="7D4625E6" w14:textId="77777777" w:rsidR="00A2328E" w:rsidRPr="00776F02" w:rsidRDefault="00000000">
      <w:pPr>
        <w:pStyle w:val="Heading2"/>
        <w:rPr>
          <w:sz w:val="40"/>
          <w:szCs w:val="40"/>
        </w:rPr>
      </w:pPr>
      <w:r w:rsidRPr="00776F02">
        <w:rPr>
          <w:sz w:val="40"/>
          <w:szCs w:val="40"/>
        </w:rPr>
        <w:t>Greedy Process</w:t>
      </w:r>
    </w:p>
    <w:p w14:paraId="0728F38D" w14:textId="77777777" w:rsidR="00A2328E" w:rsidRPr="00776F02" w:rsidRDefault="00000000">
      <w:pPr>
        <w:ind w:left="648"/>
        <w:rPr>
          <w:sz w:val="28"/>
          <w:szCs w:val="36"/>
        </w:rPr>
      </w:pPr>
      <w:r w:rsidRPr="00776F02">
        <w:rPr>
          <w:sz w:val="28"/>
          <w:szCs w:val="36"/>
        </w:rPr>
        <w:t>↓  Select next class</w:t>
      </w:r>
    </w:p>
    <w:p w14:paraId="4914199A" w14:textId="77777777" w:rsidR="00A2328E" w:rsidRPr="00776F02" w:rsidRDefault="00000000">
      <w:pPr>
        <w:ind w:left="648"/>
        <w:rPr>
          <w:sz w:val="28"/>
          <w:szCs w:val="36"/>
        </w:rPr>
      </w:pPr>
      <w:r w:rsidRPr="00776F02">
        <w:rPr>
          <w:sz w:val="28"/>
          <w:szCs w:val="36"/>
        </w:rPr>
        <w:t>↓  Check available periods</w:t>
      </w:r>
    </w:p>
    <w:p w14:paraId="2326F753" w14:textId="77777777" w:rsidR="00A2328E" w:rsidRPr="00776F02" w:rsidRDefault="00000000">
      <w:pPr>
        <w:ind w:left="648"/>
        <w:rPr>
          <w:sz w:val="28"/>
          <w:szCs w:val="36"/>
        </w:rPr>
      </w:pPr>
      <w:r w:rsidRPr="00776F02">
        <w:rPr>
          <w:sz w:val="28"/>
          <w:szCs w:val="36"/>
        </w:rPr>
        <w:t>↓  Check faculty availability</w:t>
      </w:r>
    </w:p>
    <w:p w14:paraId="28EADE7B" w14:textId="77777777" w:rsidR="00A2328E" w:rsidRPr="00776F02" w:rsidRDefault="00000000">
      <w:pPr>
        <w:ind w:left="648"/>
        <w:rPr>
          <w:sz w:val="28"/>
          <w:szCs w:val="36"/>
        </w:rPr>
      </w:pPr>
      <w:r w:rsidRPr="00776F02">
        <w:rPr>
          <w:sz w:val="28"/>
          <w:szCs w:val="36"/>
        </w:rPr>
        <w:t>↓  Check batch availability</w:t>
      </w:r>
    </w:p>
    <w:p w14:paraId="5565D86B" w14:textId="77777777" w:rsidR="00A2328E" w:rsidRPr="00776F02" w:rsidRDefault="00000000">
      <w:pPr>
        <w:ind w:left="648"/>
        <w:rPr>
          <w:sz w:val="28"/>
          <w:szCs w:val="36"/>
        </w:rPr>
      </w:pPr>
      <w:r w:rsidRPr="00776F02">
        <w:rPr>
          <w:sz w:val="28"/>
          <w:szCs w:val="36"/>
        </w:rPr>
        <w:t>↓  Check room availability</w:t>
      </w:r>
    </w:p>
    <w:p w14:paraId="3F2C6281" w14:textId="77777777" w:rsidR="00A2328E" w:rsidRPr="00776F02" w:rsidRDefault="00000000">
      <w:pPr>
        <w:ind w:left="648"/>
        <w:rPr>
          <w:sz w:val="28"/>
          <w:szCs w:val="36"/>
        </w:rPr>
      </w:pPr>
      <w:r w:rsidRPr="00776F02">
        <w:rPr>
          <w:sz w:val="28"/>
          <w:szCs w:val="36"/>
        </w:rPr>
        <w:t>↓  Select feasible option</w:t>
      </w:r>
    </w:p>
    <w:p w14:paraId="24CBBC57" w14:textId="77777777" w:rsidR="00A2328E" w:rsidRPr="00776F02" w:rsidRDefault="00000000">
      <w:pPr>
        <w:ind w:left="648"/>
        <w:rPr>
          <w:sz w:val="28"/>
          <w:szCs w:val="36"/>
        </w:rPr>
      </w:pPr>
      <w:r w:rsidRPr="00776F02">
        <w:rPr>
          <w:sz w:val="28"/>
          <w:szCs w:val="36"/>
        </w:rPr>
        <w:t>↓  Record decision</w:t>
      </w:r>
    </w:p>
    <w:p w14:paraId="37052867" w14:textId="77777777" w:rsidR="00A2328E" w:rsidRPr="00776F02" w:rsidRDefault="00000000">
      <w:pPr>
        <w:pStyle w:val="Heading2"/>
        <w:rPr>
          <w:sz w:val="40"/>
          <w:szCs w:val="40"/>
        </w:rPr>
      </w:pPr>
      <w:r w:rsidRPr="00776F02">
        <w:rPr>
          <w:sz w:val="40"/>
          <w:szCs w:val="40"/>
        </w:rPr>
        <w:t>Advantage</w:t>
      </w:r>
    </w:p>
    <w:p w14:paraId="5BEBC63E" w14:textId="77777777" w:rsidR="00A2328E" w:rsidRPr="00776F02" w:rsidRDefault="00000000">
      <w:pPr>
        <w:rPr>
          <w:sz w:val="28"/>
          <w:szCs w:val="36"/>
        </w:rPr>
      </w:pPr>
      <w:r w:rsidRPr="00776F02">
        <w:rPr>
          <w:sz w:val="28"/>
          <w:szCs w:val="36"/>
        </w:rPr>
        <w:t>Greedy can make scheduling decisions quickly because it focuses on the current best feasible choice.</w:t>
      </w:r>
    </w:p>
    <w:p w14:paraId="7F2115A8" w14:textId="77777777" w:rsidR="00A2328E" w:rsidRPr="00776F02" w:rsidRDefault="00000000">
      <w:pPr>
        <w:pStyle w:val="Heading2"/>
        <w:rPr>
          <w:sz w:val="40"/>
          <w:szCs w:val="40"/>
        </w:rPr>
      </w:pPr>
      <w:r w:rsidRPr="00776F02">
        <w:rPr>
          <w:sz w:val="40"/>
          <w:szCs w:val="40"/>
        </w:rPr>
        <w:t>Limitation</w:t>
      </w:r>
    </w:p>
    <w:p w14:paraId="3348C5C5" w14:textId="77777777" w:rsidR="00A2328E" w:rsidRPr="00776F02" w:rsidRDefault="00000000">
      <w:pPr>
        <w:rPr>
          <w:sz w:val="28"/>
          <w:szCs w:val="36"/>
        </w:rPr>
      </w:pPr>
      <w:r w:rsidRPr="00776F02">
        <w:rPr>
          <w:sz w:val="28"/>
          <w:szCs w:val="36"/>
        </w:rPr>
        <w:t>A locally good choice may prevent a complete valid timetable later. Backtracking can undo decisions when required. The hackathon description requires a clearly defined locally feasible choice and recording of choices.</w:t>
      </w:r>
    </w:p>
    <w:p w14:paraId="09D7D43C" w14:textId="77777777" w:rsidR="00A2328E" w:rsidRPr="00776F02" w:rsidRDefault="00000000">
      <w:pPr>
        <w:rPr>
          <w:sz w:val="28"/>
          <w:szCs w:val="36"/>
        </w:rPr>
      </w:pPr>
      <w:r w:rsidRPr="00776F02">
        <w:rPr>
          <w:sz w:val="28"/>
          <w:szCs w:val="36"/>
        </w:rPr>
        <w:br w:type="page"/>
      </w:r>
    </w:p>
    <w:p w14:paraId="37F5C815" w14:textId="77777777" w:rsidR="00A2328E" w:rsidRPr="00776F02" w:rsidRDefault="00000000">
      <w:pPr>
        <w:pStyle w:val="Heading1"/>
        <w:rPr>
          <w:sz w:val="48"/>
          <w:szCs w:val="44"/>
        </w:rPr>
      </w:pPr>
      <w:r w:rsidRPr="00776F02">
        <w:rPr>
          <w:sz w:val="48"/>
          <w:szCs w:val="44"/>
        </w:rPr>
        <w:lastRenderedPageBreak/>
        <w:t>8.3 BACKTRACKING</w:t>
      </w:r>
    </w:p>
    <w:p w14:paraId="6B098FA3" w14:textId="77777777" w:rsidR="00A2328E" w:rsidRPr="00776F02" w:rsidRDefault="00000000">
      <w:pPr>
        <w:rPr>
          <w:sz w:val="28"/>
          <w:szCs w:val="36"/>
        </w:rPr>
      </w:pPr>
      <w:r w:rsidRPr="00776F02">
        <w:rPr>
          <w:sz w:val="28"/>
          <w:szCs w:val="36"/>
        </w:rPr>
        <w:t>Backtracking is a systematic search technique. It builds a solution step by step and checks whether the partial timetable satisfies the required constraints after every decision. If a decision prevents a valid final timetable, the system removes it and tries another option.</w:t>
      </w:r>
    </w:p>
    <w:p w14:paraId="68D86164" w14:textId="77777777" w:rsidR="00A2328E" w:rsidRPr="00776F02" w:rsidRDefault="00000000">
      <w:pPr>
        <w:pStyle w:val="Heading2"/>
        <w:rPr>
          <w:sz w:val="40"/>
          <w:szCs w:val="40"/>
        </w:rPr>
      </w:pPr>
      <w:r w:rsidRPr="00776F02">
        <w:rPr>
          <w:sz w:val="40"/>
          <w:szCs w:val="40"/>
        </w:rPr>
        <w:t>Backtracking Process</w:t>
      </w:r>
    </w:p>
    <w:p w14:paraId="501D18DC" w14:textId="77777777" w:rsidR="00A2328E" w:rsidRPr="00776F02" w:rsidRDefault="00000000">
      <w:pPr>
        <w:ind w:left="648"/>
        <w:rPr>
          <w:sz w:val="28"/>
          <w:szCs w:val="36"/>
        </w:rPr>
      </w:pPr>
      <w:r w:rsidRPr="00776F02">
        <w:rPr>
          <w:sz w:val="28"/>
          <w:szCs w:val="36"/>
        </w:rPr>
        <w:t>↓  Choose a class</w:t>
      </w:r>
    </w:p>
    <w:p w14:paraId="074FA078" w14:textId="77777777" w:rsidR="00A2328E" w:rsidRPr="00776F02" w:rsidRDefault="00000000">
      <w:pPr>
        <w:ind w:left="648"/>
        <w:rPr>
          <w:sz w:val="28"/>
          <w:szCs w:val="36"/>
        </w:rPr>
      </w:pPr>
      <w:r w:rsidRPr="00776F02">
        <w:rPr>
          <w:sz w:val="28"/>
          <w:szCs w:val="36"/>
        </w:rPr>
        <w:t>↓  Try a time/resource</w:t>
      </w:r>
    </w:p>
    <w:p w14:paraId="14CBC854" w14:textId="77777777" w:rsidR="00A2328E" w:rsidRPr="00776F02" w:rsidRDefault="00000000">
      <w:pPr>
        <w:ind w:left="648"/>
        <w:rPr>
          <w:sz w:val="28"/>
          <w:szCs w:val="36"/>
        </w:rPr>
      </w:pPr>
      <w:r w:rsidRPr="00776F02">
        <w:rPr>
          <w:sz w:val="28"/>
          <w:szCs w:val="36"/>
        </w:rPr>
        <w:t>↓  Check constraints</w:t>
      </w:r>
    </w:p>
    <w:p w14:paraId="68D102D9" w14:textId="77777777" w:rsidR="00A2328E" w:rsidRPr="00776F02" w:rsidRDefault="00000000">
      <w:pPr>
        <w:ind w:left="648"/>
        <w:rPr>
          <w:sz w:val="28"/>
          <w:szCs w:val="36"/>
        </w:rPr>
      </w:pPr>
      <w:r w:rsidRPr="00776F02">
        <w:rPr>
          <w:sz w:val="28"/>
          <w:szCs w:val="36"/>
        </w:rPr>
        <w:t>↓  If valid, continue; if invalid, try another</w:t>
      </w:r>
    </w:p>
    <w:p w14:paraId="356731D9" w14:textId="77777777" w:rsidR="00A2328E" w:rsidRPr="00776F02" w:rsidRDefault="00000000">
      <w:pPr>
        <w:ind w:left="648"/>
        <w:rPr>
          <w:sz w:val="28"/>
          <w:szCs w:val="36"/>
        </w:rPr>
      </w:pPr>
      <w:r w:rsidRPr="00776F02">
        <w:rPr>
          <w:sz w:val="28"/>
          <w:szCs w:val="36"/>
        </w:rPr>
        <w:t>↓  Check whether the schedule is complete</w:t>
      </w:r>
    </w:p>
    <w:p w14:paraId="52F024B4" w14:textId="77777777" w:rsidR="00A2328E" w:rsidRPr="00776F02" w:rsidRDefault="00000000">
      <w:pPr>
        <w:ind w:left="648"/>
        <w:rPr>
          <w:sz w:val="28"/>
          <w:szCs w:val="36"/>
        </w:rPr>
      </w:pPr>
      <w:r w:rsidRPr="00776F02">
        <w:rPr>
          <w:sz w:val="28"/>
          <w:szCs w:val="36"/>
        </w:rPr>
        <w:t>↓  If complete, finish; otherwise backtrack</w:t>
      </w:r>
    </w:p>
    <w:p w14:paraId="61BCE32F" w14:textId="77777777" w:rsidR="00A2328E" w:rsidRPr="00776F02" w:rsidRDefault="00000000">
      <w:pPr>
        <w:pStyle w:val="Heading2"/>
        <w:rPr>
          <w:sz w:val="40"/>
          <w:szCs w:val="40"/>
        </w:rPr>
      </w:pPr>
      <w:r w:rsidRPr="00776F02">
        <w:rPr>
          <w:sz w:val="40"/>
          <w:szCs w:val="40"/>
        </w:rPr>
        <w:t>Example</w:t>
      </w:r>
    </w:p>
    <w:p w14:paraId="26645B17" w14:textId="77777777" w:rsidR="00A2328E" w:rsidRPr="00776F02" w:rsidRDefault="00000000">
      <w:pPr>
        <w:rPr>
          <w:sz w:val="28"/>
          <w:szCs w:val="36"/>
        </w:rPr>
      </w:pPr>
      <w:r w:rsidRPr="00776F02">
        <w:rPr>
          <w:sz w:val="28"/>
          <w:szCs w:val="36"/>
        </w:rPr>
        <w:t>Suppose a class is assigned to Tuesday 10–11, Room 103. Later, another required class can only use Room 103 at that time. If no other assignment is possible, the algorithm returns to the previous decision and tries another available period or room.</w:t>
      </w:r>
    </w:p>
    <w:p w14:paraId="73075319" w14:textId="77777777" w:rsidR="00A2328E" w:rsidRPr="00776F02" w:rsidRDefault="00000000">
      <w:pPr>
        <w:pStyle w:val="Heading2"/>
        <w:rPr>
          <w:sz w:val="40"/>
          <w:szCs w:val="40"/>
        </w:rPr>
      </w:pPr>
      <w:r w:rsidRPr="00776F02">
        <w:rPr>
          <w:sz w:val="40"/>
          <w:szCs w:val="40"/>
        </w:rPr>
        <w:t>Role in the Project</w:t>
      </w:r>
    </w:p>
    <w:p w14:paraId="7B0BECCD" w14:textId="77777777" w:rsidR="00A2328E" w:rsidRPr="00776F02" w:rsidRDefault="00000000">
      <w:pPr>
        <w:rPr>
          <w:sz w:val="28"/>
          <w:szCs w:val="36"/>
        </w:rPr>
      </w:pPr>
      <w:r w:rsidRPr="00776F02">
        <w:rPr>
          <w:sz w:val="28"/>
          <w:szCs w:val="36"/>
        </w:rPr>
        <w:t>Backtracking helps recover from choices that create problems later. The source problem requires building a solution step by step, checking constraints after each decision and undoing a choice when a valid final solution becomes impossible.</w:t>
      </w:r>
    </w:p>
    <w:p w14:paraId="13886518" w14:textId="77777777" w:rsidR="00A2328E" w:rsidRPr="00776F02" w:rsidRDefault="00000000">
      <w:pPr>
        <w:rPr>
          <w:sz w:val="28"/>
          <w:szCs w:val="36"/>
        </w:rPr>
      </w:pPr>
      <w:r w:rsidRPr="00776F02">
        <w:rPr>
          <w:sz w:val="28"/>
          <w:szCs w:val="36"/>
        </w:rPr>
        <w:br w:type="page"/>
      </w:r>
    </w:p>
    <w:p w14:paraId="729AFD7E" w14:textId="77777777" w:rsidR="00A2328E" w:rsidRPr="00776F02" w:rsidRDefault="00000000">
      <w:pPr>
        <w:pStyle w:val="Heading1"/>
        <w:rPr>
          <w:sz w:val="48"/>
          <w:szCs w:val="44"/>
        </w:rPr>
      </w:pPr>
      <w:r w:rsidRPr="00776F02">
        <w:rPr>
          <w:sz w:val="48"/>
          <w:szCs w:val="44"/>
        </w:rPr>
        <w:lastRenderedPageBreak/>
        <w:t>8.4 COMBINED ALGORITHM METHODOLOGY</w:t>
      </w:r>
    </w:p>
    <w:p w14:paraId="3EFBB852" w14:textId="77777777" w:rsidR="00A2328E" w:rsidRPr="00776F02" w:rsidRDefault="00000000">
      <w:pPr>
        <w:pStyle w:val="Heading3"/>
        <w:rPr>
          <w:sz w:val="32"/>
          <w:szCs w:val="36"/>
        </w:rPr>
      </w:pPr>
      <w:r w:rsidRPr="00776F02">
        <w:rPr>
          <w:sz w:val="32"/>
          <w:szCs w:val="36"/>
        </w:rPr>
        <w:t>Step 1 – Create Scheduling Entities</w:t>
      </w:r>
    </w:p>
    <w:p w14:paraId="59DAEAD8" w14:textId="77777777" w:rsidR="00A2328E" w:rsidRPr="00776F02" w:rsidRDefault="00000000">
      <w:pPr>
        <w:rPr>
          <w:sz w:val="28"/>
          <w:szCs w:val="36"/>
        </w:rPr>
      </w:pPr>
      <w:r w:rsidRPr="00776F02">
        <w:rPr>
          <w:sz w:val="28"/>
          <w:szCs w:val="36"/>
        </w:rPr>
        <w:t>Represent each required class with batch, subject, faculty, room and time information.</w:t>
      </w:r>
    </w:p>
    <w:p w14:paraId="3E703E21" w14:textId="77777777" w:rsidR="00A2328E" w:rsidRPr="00776F02" w:rsidRDefault="00000000">
      <w:pPr>
        <w:pStyle w:val="Heading3"/>
        <w:rPr>
          <w:sz w:val="32"/>
          <w:szCs w:val="36"/>
        </w:rPr>
      </w:pPr>
      <w:r w:rsidRPr="00776F02">
        <w:rPr>
          <w:sz w:val="32"/>
          <w:szCs w:val="36"/>
        </w:rPr>
        <w:t>Step 2 – Identify Conflicts</w:t>
      </w:r>
    </w:p>
    <w:p w14:paraId="730C53C6" w14:textId="77777777" w:rsidR="00A2328E" w:rsidRPr="00776F02" w:rsidRDefault="00000000">
      <w:pPr>
        <w:rPr>
          <w:sz w:val="28"/>
          <w:szCs w:val="36"/>
        </w:rPr>
      </w:pPr>
      <w:r w:rsidRPr="00776F02">
        <w:rPr>
          <w:sz w:val="28"/>
          <w:szCs w:val="36"/>
        </w:rPr>
        <w:t>Identify conflicts based on common student batch, faculty, room and time period.</w:t>
      </w:r>
    </w:p>
    <w:p w14:paraId="3AF6C053" w14:textId="77777777" w:rsidR="00A2328E" w:rsidRPr="00776F02" w:rsidRDefault="00000000">
      <w:pPr>
        <w:pStyle w:val="Heading3"/>
        <w:rPr>
          <w:sz w:val="32"/>
          <w:szCs w:val="36"/>
        </w:rPr>
      </w:pPr>
      <w:r w:rsidRPr="00776F02">
        <w:rPr>
          <w:sz w:val="32"/>
          <w:szCs w:val="36"/>
        </w:rPr>
        <w:t>Step 3 – Build Conflict Graph</w:t>
      </w:r>
    </w:p>
    <w:p w14:paraId="273D117C" w14:textId="77777777" w:rsidR="00A2328E" w:rsidRPr="00776F02" w:rsidRDefault="00000000">
      <w:pPr>
        <w:rPr>
          <w:sz w:val="28"/>
          <w:szCs w:val="36"/>
        </w:rPr>
      </w:pPr>
      <w:r w:rsidRPr="00776F02">
        <w:rPr>
          <w:sz w:val="28"/>
          <w:szCs w:val="36"/>
        </w:rPr>
        <w:t>Connect classes that cannot occur at the same time with edges.</w:t>
      </w:r>
    </w:p>
    <w:p w14:paraId="6CD49A03" w14:textId="77777777" w:rsidR="00A2328E" w:rsidRPr="00776F02" w:rsidRDefault="00000000">
      <w:pPr>
        <w:pStyle w:val="Heading3"/>
        <w:rPr>
          <w:sz w:val="32"/>
          <w:szCs w:val="36"/>
        </w:rPr>
      </w:pPr>
      <w:r w:rsidRPr="00776F02">
        <w:rPr>
          <w:sz w:val="32"/>
          <w:szCs w:val="36"/>
        </w:rPr>
        <w:t>Step 4 – Apply Greedy Selection</w:t>
      </w:r>
    </w:p>
    <w:p w14:paraId="3325485F" w14:textId="77777777" w:rsidR="00A2328E" w:rsidRPr="00776F02" w:rsidRDefault="00000000">
      <w:pPr>
        <w:rPr>
          <w:sz w:val="28"/>
          <w:szCs w:val="36"/>
        </w:rPr>
      </w:pPr>
      <w:r w:rsidRPr="00776F02">
        <w:rPr>
          <w:sz w:val="28"/>
          <w:szCs w:val="36"/>
        </w:rPr>
        <w:t>Try feasible assignments using a defined local rule.</w:t>
      </w:r>
    </w:p>
    <w:p w14:paraId="385631EA" w14:textId="77777777" w:rsidR="00A2328E" w:rsidRPr="00776F02" w:rsidRDefault="00000000">
      <w:pPr>
        <w:pStyle w:val="Heading3"/>
        <w:rPr>
          <w:sz w:val="32"/>
          <w:szCs w:val="36"/>
        </w:rPr>
      </w:pPr>
      <w:r w:rsidRPr="00776F02">
        <w:rPr>
          <w:sz w:val="32"/>
          <w:szCs w:val="36"/>
        </w:rPr>
        <w:t>Step 5 – Validate</w:t>
      </w:r>
    </w:p>
    <w:p w14:paraId="5DC5A9D5" w14:textId="77777777" w:rsidR="00A2328E" w:rsidRPr="00776F02" w:rsidRDefault="00000000">
      <w:pPr>
        <w:rPr>
          <w:sz w:val="28"/>
          <w:szCs w:val="36"/>
        </w:rPr>
      </w:pPr>
      <w:r w:rsidRPr="00776F02">
        <w:rPr>
          <w:sz w:val="28"/>
          <w:szCs w:val="36"/>
        </w:rPr>
        <w:t>Check batch conflict, faculty conflict, room conflict and availability.</w:t>
      </w:r>
    </w:p>
    <w:p w14:paraId="031149B1" w14:textId="77777777" w:rsidR="00A2328E" w:rsidRPr="00776F02" w:rsidRDefault="00000000">
      <w:pPr>
        <w:pStyle w:val="Heading3"/>
        <w:rPr>
          <w:sz w:val="32"/>
          <w:szCs w:val="36"/>
        </w:rPr>
      </w:pPr>
      <w:r w:rsidRPr="00776F02">
        <w:rPr>
          <w:sz w:val="32"/>
          <w:szCs w:val="36"/>
        </w:rPr>
        <w:t>Step 6 – Backtrack When Necessary</w:t>
      </w:r>
    </w:p>
    <w:p w14:paraId="4944C1B3" w14:textId="77777777" w:rsidR="00A2328E" w:rsidRPr="00776F02" w:rsidRDefault="00000000">
      <w:pPr>
        <w:rPr>
          <w:sz w:val="28"/>
          <w:szCs w:val="36"/>
        </w:rPr>
      </w:pPr>
      <w:r w:rsidRPr="00776F02">
        <w:rPr>
          <w:sz w:val="28"/>
          <w:szCs w:val="36"/>
        </w:rPr>
        <w:t>If a complete valid schedule cannot be reached, return and try another assignment.</w:t>
      </w:r>
    </w:p>
    <w:p w14:paraId="6DC7C4EC" w14:textId="77777777" w:rsidR="00A2328E" w:rsidRPr="00776F02" w:rsidRDefault="00000000">
      <w:pPr>
        <w:pStyle w:val="Heading3"/>
        <w:rPr>
          <w:sz w:val="32"/>
          <w:szCs w:val="36"/>
        </w:rPr>
      </w:pPr>
      <w:r w:rsidRPr="00776F02">
        <w:rPr>
          <w:sz w:val="32"/>
          <w:szCs w:val="36"/>
        </w:rPr>
        <w:t>Step 7 – Generate Final Schedule</w:t>
      </w:r>
    </w:p>
    <w:p w14:paraId="23DA7ADC" w14:textId="77777777" w:rsidR="00A2328E" w:rsidRPr="00776F02" w:rsidRDefault="00000000">
      <w:pPr>
        <w:rPr>
          <w:sz w:val="28"/>
          <w:szCs w:val="36"/>
        </w:rPr>
      </w:pPr>
      <w:r w:rsidRPr="00776F02">
        <w:rPr>
          <w:sz w:val="28"/>
          <w:szCs w:val="36"/>
        </w:rPr>
        <w:t>After all required classes are assigned, produce the master timetable.</w:t>
      </w:r>
    </w:p>
    <w:p w14:paraId="0FA81DC5" w14:textId="77777777" w:rsidR="00A2328E" w:rsidRPr="00776F02" w:rsidRDefault="00000000">
      <w:pPr>
        <w:pStyle w:val="Heading3"/>
        <w:rPr>
          <w:sz w:val="32"/>
          <w:szCs w:val="36"/>
        </w:rPr>
      </w:pPr>
      <w:r w:rsidRPr="00776F02">
        <w:rPr>
          <w:sz w:val="32"/>
          <w:szCs w:val="36"/>
        </w:rPr>
        <w:t>Step 8 – Generate Views</w:t>
      </w:r>
    </w:p>
    <w:p w14:paraId="3F8ACBDC" w14:textId="77777777" w:rsidR="00A2328E" w:rsidRPr="00776F02" w:rsidRDefault="00000000">
      <w:pPr>
        <w:rPr>
          <w:sz w:val="28"/>
          <w:szCs w:val="36"/>
        </w:rPr>
      </w:pPr>
      <w:r w:rsidRPr="00776F02">
        <w:rPr>
          <w:sz w:val="28"/>
          <w:szCs w:val="36"/>
        </w:rPr>
        <w:t>Filter the same timetable into batch, faculty and room timetables.</w:t>
      </w:r>
    </w:p>
    <w:p w14:paraId="4ABB80BA" w14:textId="77777777" w:rsidR="00A2328E" w:rsidRPr="00776F02" w:rsidRDefault="00000000">
      <w:pPr>
        <w:rPr>
          <w:sz w:val="28"/>
          <w:szCs w:val="36"/>
        </w:rPr>
      </w:pPr>
      <w:r w:rsidRPr="00776F02">
        <w:rPr>
          <w:sz w:val="28"/>
          <w:szCs w:val="36"/>
        </w:rPr>
        <w:t>This methodology makes algorithmic decisions visible and keeps all timetable views consistent.</w:t>
      </w:r>
    </w:p>
    <w:p w14:paraId="16463631" w14:textId="77777777" w:rsidR="00A2328E" w:rsidRPr="00776F02" w:rsidRDefault="00000000">
      <w:pPr>
        <w:rPr>
          <w:sz w:val="28"/>
          <w:szCs w:val="36"/>
        </w:rPr>
      </w:pPr>
      <w:r w:rsidRPr="00776F02">
        <w:rPr>
          <w:sz w:val="28"/>
          <w:szCs w:val="36"/>
        </w:rPr>
        <w:br w:type="page"/>
      </w:r>
    </w:p>
    <w:p w14:paraId="1E99A861" w14:textId="77777777" w:rsidR="00A2328E" w:rsidRPr="00776F02" w:rsidRDefault="00000000">
      <w:pPr>
        <w:pStyle w:val="Heading1"/>
        <w:rPr>
          <w:sz w:val="48"/>
          <w:szCs w:val="44"/>
        </w:rPr>
      </w:pPr>
      <w:r w:rsidRPr="00776F02">
        <w:rPr>
          <w:sz w:val="48"/>
          <w:szCs w:val="44"/>
        </w:rPr>
        <w:lastRenderedPageBreak/>
        <w:t>9. TECHNOLOGIES USED</w:t>
      </w:r>
    </w:p>
    <w:p w14:paraId="07DD5C05" w14:textId="77777777" w:rsidR="00A2328E" w:rsidRPr="00776F02" w:rsidRDefault="00000000">
      <w:pPr>
        <w:pStyle w:val="Heading2"/>
        <w:rPr>
          <w:sz w:val="40"/>
          <w:szCs w:val="40"/>
        </w:rPr>
      </w:pPr>
      <w:r w:rsidRPr="00776F02">
        <w:rPr>
          <w:sz w:val="40"/>
          <w:szCs w:val="40"/>
        </w:rPr>
        <w:t>9.1 Python</w:t>
      </w:r>
    </w:p>
    <w:p w14:paraId="521FE9EE" w14:textId="77777777" w:rsidR="00A2328E" w:rsidRPr="00776F02" w:rsidRDefault="00000000">
      <w:pPr>
        <w:rPr>
          <w:sz w:val="28"/>
          <w:szCs w:val="36"/>
        </w:rPr>
      </w:pPr>
      <w:r w:rsidRPr="00776F02">
        <w:rPr>
          <w:sz w:val="28"/>
          <w:szCs w:val="36"/>
        </w:rPr>
        <w:t>Used for the main algorithm implementation, data structures, graph representation, scheduling algorithms, constraint checking, backtracking and database interaction.</w:t>
      </w:r>
    </w:p>
    <w:p w14:paraId="2D5E3F8E" w14:textId="77777777" w:rsidR="00A2328E" w:rsidRPr="00776F02" w:rsidRDefault="00000000">
      <w:pPr>
        <w:pStyle w:val="Heading2"/>
        <w:rPr>
          <w:sz w:val="40"/>
          <w:szCs w:val="40"/>
        </w:rPr>
      </w:pPr>
      <w:r w:rsidRPr="00776F02">
        <w:rPr>
          <w:sz w:val="40"/>
          <w:szCs w:val="40"/>
        </w:rPr>
        <w:t>9.2 Flask</w:t>
      </w:r>
    </w:p>
    <w:p w14:paraId="13B8FA3D" w14:textId="77777777" w:rsidR="00A2328E" w:rsidRPr="00776F02" w:rsidRDefault="00000000">
      <w:pPr>
        <w:rPr>
          <w:sz w:val="28"/>
          <w:szCs w:val="36"/>
        </w:rPr>
      </w:pPr>
      <w:r w:rsidRPr="00776F02">
        <w:rPr>
          <w:sz w:val="28"/>
          <w:szCs w:val="36"/>
        </w:rPr>
        <w:t>A lightweight Python web framework that connects the algorithmic backend with the website.</w:t>
      </w:r>
    </w:p>
    <w:p w14:paraId="3A64ACDC" w14:textId="77777777" w:rsidR="00A2328E" w:rsidRPr="00776F02" w:rsidRDefault="00000000">
      <w:pPr>
        <w:pStyle w:val="Heading2"/>
        <w:rPr>
          <w:sz w:val="40"/>
          <w:szCs w:val="40"/>
        </w:rPr>
      </w:pPr>
      <w:r w:rsidRPr="00776F02">
        <w:rPr>
          <w:sz w:val="40"/>
          <w:szCs w:val="40"/>
        </w:rPr>
        <w:t>9.3 HTML</w:t>
      </w:r>
    </w:p>
    <w:p w14:paraId="43483E53" w14:textId="77777777" w:rsidR="00A2328E" w:rsidRPr="00776F02" w:rsidRDefault="00000000">
      <w:pPr>
        <w:rPr>
          <w:sz w:val="28"/>
          <w:szCs w:val="36"/>
        </w:rPr>
      </w:pPr>
      <w:r w:rsidRPr="00776F02">
        <w:rPr>
          <w:sz w:val="28"/>
          <w:szCs w:val="36"/>
        </w:rPr>
        <w:t>Creates the structure of web pages.</w:t>
      </w:r>
    </w:p>
    <w:p w14:paraId="458BDE27" w14:textId="77777777" w:rsidR="00A2328E" w:rsidRPr="00776F02" w:rsidRDefault="00000000">
      <w:pPr>
        <w:pStyle w:val="Heading2"/>
        <w:rPr>
          <w:sz w:val="40"/>
          <w:szCs w:val="40"/>
        </w:rPr>
      </w:pPr>
      <w:r w:rsidRPr="00776F02">
        <w:rPr>
          <w:sz w:val="40"/>
          <w:szCs w:val="40"/>
        </w:rPr>
        <w:t>9.4 CSS</w:t>
      </w:r>
    </w:p>
    <w:p w14:paraId="21D65C81" w14:textId="77777777" w:rsidR="00A2328E" w:rsidRPr="00776F02" w:rsidRDefault="00000000">
      <w:pPr>
        <w:rPr>
          <w:sz w:val="28"/>
          <w:szCs w:val="36"/>
        </w:rPr>
      </w:pPr>
      <w:r w:rsidRPr="00776F02">
        <w:rPr>
          <w:sz w:val="28"/>
          <w:szCs w:val="36"/>
        </w:rPr>
        <w:t>Used for page layout, tables, buttons, forms, colors and responsive design.</w:t>
      </w:r>
    </w:p>
    <w:p w14:paraId="37A78EA4" w14:textId="77777777" w:rsidR="00A2328E" w:rsidRPr="00776F02" w:rsidRDefault="00000000">
      <w:pPr>
        <w:pStyle w:val="Heading2"/>
        <w:rPr>
          <w:sz w:val="40"/>
          <w:szCs w:val="40"/>
        </w:rPr>
      </w:pPr>
      <w:r w:rsidRPr="00776F02">
        <w:rPr>
          <w:sz w:val="40"/>
          <w:szCs w:val="40"/>
        </w:rPr>
        <w:t>9.5 JavaScript</w:t>
      </w:r>
    </w:p>
    <w:p w14:paraId="3217F1E3" w14:textId="77777777" w:rsidR="00A2328E" w:rsidRPr="00776F02" w:rsidRDefault="00000000">
      <w:pPr>
        <w:rPr>
          <w:sz w:val="28"/>
          <w:szCs w:val="36"/>
        </w:rPr>
      </w:pPr>
      <w:r w:rsidRPr="00776F02">
        <w:rPr>
          <w:sz w:val="28"/>
          <w:szCs w:val="36"/>
        </w:rPr>
        <w:t>Supports interactive controls, filtering, dynamic timetable display and user interactions.</w:t>
      </w:r>
    </w:p>
    <w:p w14:paraId="5BA74FCE" w14:textId="77777777" w:rsidR="00A2328E" w:rsidRPr="00776F02" w:rsidRDefault="00000000">
      <w:pPr>
        <w:pStyle w:val="Heading2"/>
        <w:rPr>
          <w:sz w:val="40"/>
          <w:szCs w:val="40"/>
        </w:rPr>
      </w:pPr>
      <w:r w:rsidRPr="00776F02">
        <w:rPr>
          <w:sz w:val="40"/>
          <w:szCs w:val="40"/>
        </w:rPr>
        <w:t>9.6 SQLite</w:t>
      </w:r>
    </w:p>
    <w:p w14:paraId="3CAD7079" w14:textId="77777777" w:rsidR="00A2328E" w:rsidRPr="00776F02" w:rsidRDefault="00000000">
      <w:pPr>
        <w:rPr>
          <w:sz w:val="28"/>
          <w:szCs w:val="36"/>
        </w:rPr>
      </w:pPr>
      <w:r w:rsidRPr="00776F02">
        <w:rPr>
          <w:sz w:val="28"/>
          <w:szCs w:val="36"/>
        </w:rPr>
        <w:t>Can store batches, subjects, faculty, rooms, time slots and timetable records.</w:t>
      </w:r>
    </w:p>
    <w:p w14:paraId="64C0953E" w14:textId="77777777" w:rsidR="00A2328E" w:rsidRPr="00776F02" w:rsidRDefault="00000000">
      <w:pPr>
        <w:rPr>
          <w:sz w:val="28"/>
          <w:szCs w:val="36"/>
        </w:rPr>
      </w:pPr>
      <w:r w:rsidRPr="00776F02">
        <w:rPr>
          <w:sz w:val="28"/>
          <w:szCs w:val="36"/>
        </w:rPr>
        <w:t>The suggested hackathon technology stack is Python, Flask, HTML/CSS/JavaScript and SQLite.</w:t>
      </w:r>
    </w:p>
    <w:p w14:paraId="4B2A49B5" w14:textId="77777777" w:rsidR="00A2328E" w:rsidRPr="00776F02" w:rsidRDefault="00000000">
      <w:pPr>
        <w:rPr>
          <w:sz w:val="28"/>
          <w:szCs w:val="36"/>
        </w:rPr>
      </w:pPr>
      <w:r w:rsidRPr="00776F02">
        <w:rPr>
          <w:sz w:val="28"/>
          <w:szCs w:val="36"/>
        </w:rPr>
        <w:br w:type="page"/>
      </w:r>
    </w:p>
    <w:p w14:paraId="305A8AF5" w14:textId="77777777" w:rsidR="00A2328E" w:rsidRPr="00776F02" w:rsidRDefault="00000000">
      <w:pPr>
        <w:pStyle w:val="Heading1"/>
        <w:rPr>
          <w:sz w:val="48"/>
          <w:szCs w:val="44"/>
        </w:rPr>
      </w:pPr>
      <w:r w:rsidRPr="00776F02">
        <w:rPr>
          <w:sz w:val="48"/>
          <w:szCs w:val="44"/>
        </w:rPr>
        <w:lastRenderedPageBreak/>
        <w:t>10. IMPLEMENTATION</w:t>
      </w:r>
    </w:p>
    <w:p w14:paraId="1C91A98E" w14:textId="77777777" w:rsidR="00A2328E" w:rsidRPr="00776F02" w:rsidRDefault="00000000">
      <w:pPr>
        <w:rPr>
          <w:sz w:val="28"/>
          <w:szCs w:val="36"/>
        </w:rPr>
      </w:pPr>
      <w:r w:rsidRPr="00776F02">
        <w:rPr>
          <w:sz w:val="28"/>
          <w:szCs w:val="36"/>
        </w:rPr>
        <w:t>The application can be organized into three major layers.</w:t>
      </w:r>
    </w:p>
    <w:p w14:paraId="1B226A2E" w14:textId="77777777" w:rsidR="00A2328E" w:rsidRPr="00776F02" w:rsidRDefault="00000000">
      <w:pPr>
        <w:pStyle w:val="Heading2"/>
        <w:rPr>
          <w:sz w:val="40"/>
          <w:szCs w:val="40"/>
        </w:rPr>
      </w:pPr>
      <w:r w:rsidRPr="00776F02">
        <w:rPr>
          <w:sz w:val="40"/>
          <w:szCs w:val="40"/>
        </w:rPr>
        <w:t>10.1 Frontend</w:t>
      </w:r>
    </w:p>
    <w:p w14:paraId="12502607" w14:textId="77777777" w:rsidR="00A2328E" w:rsidRPr="00776F02" w:rsidRDefault="00000000">
      <w:pPr>
        <w:rPr>
          <w:sz w:val="28"/>
          <w:szCs w:val="36"/>
        </w:rPr>
      </w:pPr>
      <w:r w:rsidRPr="00776F02">
        <w:rPr>
          <w:sz w:val="28"/>
          <w:szCs w:val="36"/>
        </w:rPr>
        <w:t>Provides input forms, a Generate Timetable button, master timetable, student timetable, faculty timetable, room timetable and conflict information.</w:t>
      </w:r>
    </w:p>
    <w:p w14:paraId="27CFA0AD" w14:textId="77777777" w:rsidR="00A2328E" w:rsidRPr="00776F02" w:rsidRDefault="00000000">
      <w:pPr>
        <w:pStyle w:val="Heading2"/>
        <w:rPr>
          <w:sz w:val="40"/>
          <w:szCs w:val="40"/>
        </w:rPr>
      </w:pPr>
      <w:r w:rsidRPr="00776F02">
        <w:rPr>
          <w:sz w:val="40"/>
          <w:szCs w:val="40"/>
        </w:rPr>
        <w:t>10.2 Backend</w:t>
      </w:r>
    </w:p>
    <w:p w14:paraId="6353E749" w14:textId="77777777" w:rsidR="00A2328E" w:rsidRPr="00776F02" w:rsidRDefault="00000000">
      <w:pPr>
        <w:rPr>
          <w:sz w:val="28"/>
          <w:szCs w:val="36"/>
        </w:rPr>
      </w:pPr>
      <w:r w:rsidRPr="00776F02">
        <w:rPr>
          <w:sz w:val="28"/>
          <w:szCs w:val="36"/>
        </w:rPr>
        <w:t>The Flask backend handles user requests, input processing, algorithm execution, constraint checking, database operations and timetable generation.</w:t>
      </w:r>
    </w:p>
    <w:p w14:paraId="24DCBE94" w14:textId="77777777" w:rsidR="00A2328E" w:rsidRPr="00776F02" w:rsidRDefault="00000000">
      <w:pPr>
        <w:pStyle w:val="Heading2"/>
        <w:rPr>
          <w:sz w:val="40"/>
          <w:szCs w:val="40"/>
        </w:rPr>
      </w:pPr>
      <w:r w:rsidRPr="00776F02">
        <w:rPr>
          <w:sz w:val="40"/>
          <w:szCs w:val="40"/>
        </w:rPr>
        <w:t>10.3 Algorithm Layer</w:t>
      </w:r>
    </w:p>
    <w:p w14:paraId="4387EC30" w14:textId="77777777" w:rsidR="00A2328E" w:rsidRPr="00776F02" w:rsidRDefault="00000000">
      <w:pPr>
        <w:rPr>
          <w:sz w:val="28"/>
          <w:szCs w:val="36"/>
        </w:rPr>
      </w:pPr>
      <w:r w:rsidRPr="00776F02">
        <w:rPr>
          <w:sz w:val="28"/>
          <w:szCs w:val="36"/>
        </w:rPr>
        <w:t>Contains graph construction, Graph Coloring, Greedy scheduling, Backtracking and conflict detection.</w:t>
      </w:r>
    </w:p>
    <w:p w14:paraId="507CBEA9" w14:textId="77777777" w:rsidR="00A2328E" w:rsidRPr="00776F02" w:rsidRDefault="00000000">
      <w:pPr>
        <w:pStyle w:val="Heading2"/>
        <w:rPr>
          <w:sz w:val="40"/>
          <w:szCs w:val="40"/>
        </w:rPr>
      </w:pPr>
      <w:r w:rsidRPr="00776F02">
        <w:rPr>
          <w:sz w:val="40"/>
          <w:szCs w:val="40"/>
        </w:rPr>
        <w:t>10.4 Database Structure</w:t>
      </w:r>
    </w:p>
    <w:tbl>
      <w:tblPr>
        <w:tblStyle w:val="LightShading-Accent1"/>
        <w:tblW w:w="0" w:type="auto"/>
        <w:jc w:val="center"/>
        <w:tblLook w:val="04A0" w:firstRow="1" w:lastRow="0" w:firstColumn="1" w:lastColumn="0" w:noHBand="0" w:noVBand="1"/>
      </w:tblPr>
      <w:tblGrid>
        <w:gridCol w:w="5063"/>
        <w:gridCol w:w="5063"/>
      </w:tblGrid>
      <w:tr w:rsidR="00A2328E" w:rsidRPr="00776F02" w14:paraId="7C8990AA" w14:textId="77777777" w:rsidTr="00776F02">
        <w:trPr>
          <w:cnfStyle w:val="100000000000" w:firstRow="1" w:lastRow="0" w:firstColumn="0" w:lastColumn="0" w:oddVBand="0" w:evenVBand="0" w:oddHBand="0"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5CAB2F56" w14:textId="77777777" w:rsidR="00A2328E" w:rsidRPr="00776F02" w:rsidRDefault="00000000">
            <w:pPr>
              <w:rPr>
                <w:sz w:val="28"/>
                <w:szCs w:val="36"/>
              </w:rPr>
            </w:pPr>
            <w:r w:rsidRPr="00776F02">
              <w:rPr>
                <w:sz w:val="24"/>
                <w:szCs w:val="36"/>
              </w:rPr>
              <w:t>Table</w:t>
            </w:r>
          </w:p>
        </w:tc>
        <w:tc>
          <w:tcPr>
            <w:tcW w:w="5063" w:type="dxa"/>
            <w:vAlign w:val="center"/>
          </w:tcPr>
          <w:p w14:paraId="2E43DD32"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Fields / Example</w:t>
            </w:r>
          </w:p>
        </w:tc>
      </w:tr>
      <w:tr w:rsidR="00A2328E" w:rsidRPr="00776F02" w14:paraId="3B7CDC6B" w14:textId="77777777" w:rsidTr="00776F02">
        <w:trPr>
          <w:cnfStyle w:val="000000100000" w:firstRow="0" w:lastRow="0" w:firstColumn="0" w:lastColumn="0" w:oddVBand="0" w:evenVBand="0" w:oddHBand="1" w:evenHBand="0" w:firstRowFirstColumn="0" w:firstRowLastColumn="0" w:lastRowFirstColumn="0" w:lastRowLastColumn="0"/>
          <w:trHeight w:val="473"/>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447FD13A" w14:textId="77777777" w:rsidR="00A2328E" w:rsidRPr="00776F02" w:rsidRDefault="00000000">
            <w:pPr>
              <w:spacing w:after="0"/>
              <w:rPr>
                <w:sz w:val="28"/>
                <w:szCs w:val="36"/>
              </w:rPr>
            </w:pPr>
            <w:r w:rsidRPr="00776F02">
              <w:rPr>
                <w:sz w:val="24"/>
                <w:szCs w:val="36"/>
              </w:rPr>
              <w:t>Batch</w:t>
            </w:r>
          </w:p>
        </w:tc>
        <w:tc>
          <w:tcPr>
            <w:tcW w:w="5063" w:type="dxa"/>
            <w:vAlign w:val="center"/>
          </w:tcPr>
          <w:p w14:paraId="768A877E"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batch_id: 1; batch_name: CSM-A</w:t>
            </w:r>
          </w:p>
        </w:tc>
      </w:tr>
      <w:tr w:rsidR="00A2328E" w:rsidRPr="00776F02" w14:paraId="267AC374" w14:textId="77777777" w:rsidTr="00776F02">
        <w:trPr>
          <w:trHeight w:val="929"/>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4020C139" w14:textId="77777777" w:rsidR="00A2328E" w:rsidRPr="00776F02" w:rsidRDefault="00000000">
            <w:pPr>
              <w:spacing w:after="0"/>
              <w:rPr>
                <w:sz w:val="28"/>
                <w:szCs w:val="36"/>
              </w:rPr>
            </w:pPr>
            <w:r w:rsidRPr="00776F02">
              <w:rPr>
                <w:sz w:val="24"/>
                <w:szCs w:val="36"/>
              </w:rPr>
              <w:t>Subject</w:t>
            </w:r>
          </w:p>
        </w:tc>
        <w:tc>
          <w:tcPr>
            <w:tcW w:w="5063" w:type="dxa"/>
            <w:vAlign w:val="center"/>
          </w:tcPr>
          <w:p w14:paraId="43A18511"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subject_id: 1; code: DAA; name: Design and Analysis of Algorithms</w:t>
            </w:r>
          </w:p>
        </w:tc>
      </w:tr>
      <w:tr w:rsidR="00A2328E" w:rsidRPr="00776F02" w14:paraId="2155F057" w14:textId="77777777" w:rsidTr="00776F02">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4EA910A8" w14:textId="77777777" w:rsidR="00A2328E" w:rsidRPr="00776F02" w:rsidRDefault="00000000">
            <w:pPr>
              <w:spacing w:after="0"/>
              <w:rPr>
                <w:sz w:val="28"/>
                <w:szCs w:val="36"/>
              </w:rPr>
            </w:pPr>
            <w:r w:rsidRPr="00776F02">
              <w:rPr>
                <w:sz w:val="24"/>
                <w:szCs w:val="36"/>
              </w:rPr>
              <w:t>Faculty</w:t>
            </w:r>
          </w:p>
        </w:tc>
        <w:tc>
          <w:tcPr>
            <w:tcW w:w="5063" w:type="dxa"/>
            <w:vAlign w:val="center"/>
          </w:tcPr>
          <w:p w14:paraId="46F0DCDD"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faculty_id: 1; name: Edukondalu</w:t>
            </w:r>
          </w:p>
        </w:tc>
      </w:tr>
      <w:tr w:rsidR="00A2328E" w:rsidRPr="00776F02" w14:paraId="370AC147" w14:textId="77777777" w:rsidTr="00776F02">
        <w:trPr>
          <w:trHeight w:val="473"/>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78F1FC37" w14:textId="77777777" w:rsidR="00A2328E" w:rsidRPr="00776F02" w:rsidRDefault="00000000">
            <w:pPr>
              <w:spacing w:after="0"/>
              <w:rPr>
                <w:sz w:val="28"/>
                <w:szCs w:val="36"/>
              </w:rPr>
            </w:pPr>
            <w:r w:rsidRPr="00776F02">
              <w:rPr>
                <w:sz w:val="24"/>
                <w:szCs w:val="36"/>
              </w:rPr>
              <w:t>Room</w:t>
            </w:r>
          </w:p>
        </w:tc>
        <w:tc>
          <w:tcPr>
            <w:tcW w:w="5063" w:type="dxa"/>
            <w:vAlign w:val="center"/>
          </w:tcPr>
          <w:p w14:paraId="7665B62D"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room_id: 1; room_number: 101</w:t>
            </w:r>
          </w:p>
        </w:tc>
      </w:tr>
      <w:tr w:rsidR="00A2328E" w:rsidRPr="00776F02" w14:paraId="07AD1271" w14:textId="77777777" w:rsidTr="00776F02">
        <w:trPr>
          <w:cnfStyle w:val="000000100000" w:firstRow="0" w:lastRow="0" w:firstColumn="0" w:lastColumn="0" w:oddVBand="0" w:evenVBand="0" w:oddHBand="1" w:evenHBand="0" w:firstRowFirstColumn="0" w:firstRowLastColumn="0" w:lastRowFirstColumn="0" w:lastRowLastColumn="0"/>
          <w:trHeight w:val="1385"/>
          <w:jc w:val="center"/>
        </w:trPr>
        <w:tc>
          <w:tcPr>
            <w:cnfStyle w:val="001000000000" w:firstRow="0" w:lastRow="0" w:firstColumn="1" w:lastColumn="0" w:oddVBand="0" w:evenVBand="0" w:oddHBand="0" w:evenHBand="0" w:firstRowFirstColumn="0" w:firstRowLastColumn="0" w:lastRowFirstColumn="0" w:lastRowLastColumn="0"/>
            <w:tcW w:w="5063" w:type="dxa"/>
            <w:vAlign w:val="center"/>
          </w:tcPr>
          <w:p w14:paraId="32A58E0C" w14:textId="77777777" w:rsidR="00A2328E" w:rsidRPr="00776F02" w:rsidRDefault="00000000">
            <w:pPr>
              <w:spacing w:after="0"/>
              <w:rPr>
                <w:sz w:val="28"/>
                <w:szCs w:val="36"/>
              </w:rPr>
            </w:pPr>
            <w:r w:rsidRPr="00776F02">
              <w:rPr>
                <w:sz w:val="24"/>
                <w:szCs w:val="36"/>
              </w:rPr>
              <w:t>Timetable</w:t>
            </w:r>
          </w:p>
        </w:tc>
        <w:tc>
          <w:tcPr>
            <w:tcW w:w="5063" w:type="dxa"/>
            <w:vAlign w:val="center"/>
          </w:tcPr>
          <w:p w14:paraId="14472041"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timetable_id: 1; batch: CSM-A; subject: DAA; faculty: Edukondalu; room: 101; day: Monday; time: 09:00–10:00</w:t>
            </w:r>
          </w:p>
        </w:tc>
      </w:tr>
    </w:tbl>
    <w:p w14:paraId="15A92EB4" w14:textId="77777777" w:rsidR="00A2328E" w:rsidRPr="00776F02" w:rsidRDefault="00000000">
      <w:pPr>
        <w:rPr>
          <w:sz w:val="28"/>
          <w:szCs w:val="36"/>
        </w:rPr>
      </w:pPr>
      <w:r w:rsidRPr="00776F02">
        <w:rPr>
          <w:sz w:val="28"/>
          <w:szCs w:val="36"/>
        </w:rPr>
        <w:t>This structure allows the master timetable to be stored and filtered according to batch, faculty or room.</w:t>
      </w:r>
    </w:p>
    <w:p w14:paraId="167164F8" w14:textId="77777777" w:rsidR="00A2328E" w:rsidRPr="00776F02" w:rsidRDefault="00000000">
      <w:pPr>
        <w:rPr>
          <w:sz w:val="28"/>
          <w:szCs w:val="36"/>
        </w:rPr>
      </w:pPr>
      <w:r w:rsidRPr="00776F02">
        <w:rPr>
          <w:sz w:val="28"/>
          <w:szCs w:val="36"/>
        </w:rPr>
        <w:br w:type="page"/>
      </w:r>
    </w:p>
    <w:p w14:paraId="173B2CB4" w14:textId="77777777" w:rsidR="00A2328E" w:rsidRPr="00776F02" w:rsidRDefault="00000000">
      <w:pPr>
        <w:pStyle w:val="Heading1"/>
        <w:rPr>
          <w:sz w:val="48"/>
          <w:szCs w:val="44"/>
        </w:rPr>
      </w:pPr>
      <w:r w:rsidRPr="00776F02">
        <w:rPr>
          <w:sz w:val="48"/>
          <w:szCs w:val="44"/>
        </w:rPr>
        <w:lastRenderedPageBreak/>
        <w:t>11. RESULTS</w:t>
      </w:r>
    </w:p>
    <w:p w14:paraId="542EA81E" w14:textId="77777777" w:rsidR="00A2328E" w:rsidRPr="00776F02" w:rsidRDefault="00000000">
      <w:pPr>
        <w:rPr>
          <w:sz w:val="28"/>
          <w:szCs w:val="36"/>
        </w:rPr>
      </w:pPr>
      <w:r w:rsidRPr="00776F02">
        <w:rPr>
          <w:sz w:val="28"/>
          <w:szCs w:val="36"/>
        </w:rPr>
        <w:t>The expected output is a conflict-free master timetable. The following rows illustrate the output format only; they are not claimed to be the final generated timetable.</w:t>
      </w:r>
    </w:p>
    <w:tbl>
      <w:tblPr>
        <w:tblStyle w:val="LightShading-Accent1"/>
        <w:tblW w:w="0" w:type="auto"/>
        <w:jc w:val="center"/>
        <w:tblLook w:val="04A0" w:firstRow="1" w:lastRow="0" w:firstColumn="1" w:lastColumn="0" w:noHBand="0" w:noVBand="1"/>
      </w:tblPr>
      <w:tblGrid>
        <w:gridCol w:w="1666"/>
        <w:gridCol w:w="1666"/>
        <w:gridCol w:w="1666"/>
        <w:gridCol w:w="1666"/>
        <w:gridCol w:w="1666"/>
        <w:gridCol w:w="1666"/>
      </w:tblGrid>
      <w:tr w:rsidR="00A2328E" w:rsidRPr="00776F02" w14:paraId="3643C863" w14:textId="77777777" w:rsidTr="00A232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CF45F9E" w14:textId="77777777" w:rsidR="00A2328E" w:rsidRPr="00776F02" w:rsidRDefault="00000000">
            <w:pPr>
              <w:rPr>
                <w:sz w:val="28"/>
                <w:szCs w:val="36"/>
              </w:rPr>
            </w:pPr>
            <w:r w:rsidRPr="00776F02">
              <w:rPr>
                <w:sz w:val="24"/>
                <w:szCs w:val="36"/>
              </w:rPr>
              <w:t>Day</w:t>
            </w:r>
          </w:p>
        </w:tc>
        <w:tc>
          <w:tcPr>
            <w:tcW w:w="1666" w:type="dxa"/>
            <w:vAlign w:val="center"/>
          </w:tcPr>
          <w:p w14:paraId="6604E645"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Time</w:t>
            </w:r>
          </w:p>
        </w:tc>
        <w:tc>
          <w:tcPr>
            <w:tcW w:w="1666" w:type="dxa"/>
            <w:vAlign w:val="center"/>
          </w:tcPr>
          <w:p w14:paraId="6502D5E8"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Batch</w:t>
            </w:r>
          </w:p>
        </w:tc>
        <w:tc>
          <w:tcPr>
            <w:tcW w:w="1666" w:type="dxa"/>
            <w:vAlign w:val="center"/>
          </w:tcPr>
          <w:p w14:paraId="38D51440"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Subject</w:t>
            </w:r>
          </w:p>
        </w:tc>
        <w:tc>
          <w:tcPr>
            <w:tcW w:w="1666" w:type="dxa"/>
            <w:vAlign w:val="center"/>
          </w:tcPr>
          <w:p w14:paraId="6176B576"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Faculty</w:t>
            </w:r>
          </w:p>
        </w:tc>
        <w:tc>
          <w:tcPr>
            <w:tcW w:w="1666" w:type="dxa"/>
            <w:vAlign w:val="center"/>
          </w:tcPr>
          <w:p w14:paraId="221C6462"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Room</w:t>
            </w:r>
          </w:p>
        </w:tc>
      </w:tr>
      <w:tr w:rsidR="00A2328E" w:rsidRPr="00776F02" w14:paraId="2F74773B" w14:textId="77777777" w:rsidTr="00776F0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16B4E10" w14:textId="77777777" w:rsidR="00A2328E" w:rsidRPr="00776F02" w:rsidRDefault="00000000">
            <w:pPr>
              <w:spacing w:after="0"/>
              <w:rPr>
                <w:sz w:val="28"/>
                <w:szCs w:val="36"/>
              </w:rPr>
            </w:pPr>
            <w:r w:rsidRPr="00776F02">
              <w:rPr>
                <w:sz w:val="24"/>
                <w:szCs w:val="36"/>
              </w:rPr>
              <w:t>Monday</w:t>
            </w:r>
          </w:p>
        </w:tc>
        <w:tc>
          <w:tcPr>
            <w:tcW w:w="1666" w:type="dxa"/>
            <w:vAlign w:val="center"/>
          </w:tcPr>
          <w:p w14:paraId="6C9E9C51"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9–10</w:t>
            </w:r>
          </w:p>
        </w:tc>
        <w:tc>
          <w:tcPr>
            <w:tcW w:w="1666" w:type="dxa"/>
            <w:vAlign w:val="center"/>
          </w:tcPr>
          <w:p w14:paraId="1BDFCDD5"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CSM-A</w:t>
            </w:r>
          </w:p>
        </w:tc>
        <w:tc>
          <w:tcPr>
            <w:tcW w:w="1666" w:type="dxa"/>
            <w:vAlign w:val="center"/>
          </w:tcPr>
          <w:p w14:paraId="73E82856"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DAA</w:t>
            </w:r>
          </w:p>
        </w:tc>
        <w:tc>
          <w:tcPr>
            <w:tcW w:w="1666" w:type="dxa"/>
            <w:vAlign w:val="center"/>
          </w:tcPr>
          <w:p w14:paraId="2C6061C8"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Edukondalu</w:t>
            </w:r>
          </w:p>
        </w:tc>
        <w:tc>
          <w:tcPr>
            <w:tcW w:w="1666" w:type="dxa"/>
            <w:vAlign w:val="center"/>
          </w:tcPr>
          <w:p w14:paraId="0893F6EC"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101</w:t>
            </w:r>
          </w:p>
        </w:tc>
      </w:tr>
      <w:tr w:rsidR="00A2328E" w:rsidRPr="00776F02" w14:paraId="4D5C3D9B" w14:textId="77777777" w:rsidTr="00776F02">
        <w:trPr>
          <w:trHeight w:val="424"/>
          <w:jc w:val="center"/>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20ECE74" w14:textId="77777777" w:rsidR="00A2328E" w:rsidRPr="00776F02" w:rsidRDefault="00000000">
            <w:pPr>
              <w:spacing w:after="0"/>
              <w:rPr>
                <w:sz w:val="28"/>
                <w:szCs w:val="36"/>
              </w:rPr>
            </w:pPr>
            <w:r w:rsidRPr="00776F02">
              <w:rPr>
                <w:sz w:val="24"/>
                <w:szCs w:val="36"/>
              </w:rPr>
              <w:t>Monday</w:t>
            </w:r>
          </w:p>
        </w:tc>
        <w:tc>
          <w:tcPr>
            <w:tcW w:w="1666" w:type="dxa"/>
            <w:vAlign w:val="center"/>
          </w:tcPr>
          <w:p w14:paraId="2D12FE93"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9–10</w:t>
            </w:r>
          </w:p>
        </w:tc>
        <w:tc>
          <w:tcPr>
            <w:tcW w:w="1666" w:type="dxa"/>
            <w:vAlign w:val="center"/>
          </w:tcPr>
          <w:p w14:paraId="4CBD1D5A"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CSM-B</w:t>
            </w:r>
          </w:p>
        </w:tc>
        <w:tc>
          <w:tcPr>
            <w:tcW w:w="1666" w:type="dxa"/>
            <w:vAlign w:val="center"/>
          </w:tcPr>
          <w:p w14:paraId="0E1BD845"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DE</w:t>
            </w:r>
          </w:p>
        </w:tc>
        <w:tc>
          <w:tcPr>
            <w:tcW w:w="1666" w:type="dxa"/>
            <w:vAlign w:val="center"/>
          </w:tcPr>
          <w:p w14:paraId="5D4488FC"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Santhosh</w:t>
            </w:r>
          </w:p>
        </w:tc>
        <w:tc>
          <w:tcPr>
            <w:tcW w:w="1666" w:type="dxa"/>
            <w:vAlign w:val="center"/>
          </w:tcPr>
          <w:p w14:paraId="2948150C"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102</w:t>
            </w:r>
          </w:p>
        </w:tc>
      </w:tr>
      <w:tr w:rsidR="00A2328E" w:rsidRPr="00776F02" w14:paraId="69244B6E" w14:textId="77777777" w:rsidTr="00776F02">
        <w:trPr>
          <w:cnfStyle w:val="000000100000" w:firstRow="0" w:lastRow="0" w:firstColumn="0" w:lastColumn="0" w:oddVBand="0" w:evenVBand="0" w:oddHBand="1"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6B451C0" w14:textId="77777777" w:rsidR="00A2328E" w:rsidRPr="00776F02" w:rsidRDefault="00000000">
            <w:pPr>
              <w:spacing w:after="0"/>
              <w:rPr>
                <w:sz w:val="28"/>
                <w:szCs w:val="36"/>
              </w:rPr>
            </w:pPr>
            <w:r w:rsidRPr="00776F02">
              <w:rPr>
                <w:sz w:val="24"/>
                <w:szCs w:val="36"/>
              </w:rPr>
              <w:t>Monday</w:t>
            </w:r>
          </w:p>
        </w:tc>
        <w:tc>
          <w:tcPr>
            <w:tcW w:w="1666" w:type="dxa"/>
            <w:vAlign w:val="center"/>
          </w:tcPr>
          <w:p w14:paraId="2EB128EA"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9–10</w:t>
            </w:r>
          </w:p>
        </w:tc>
        <w:tc>
          <w:tcPr>
            <w:tcW w:w="1666" w:type="dxa"/>
            <w:vAlign w:val="center"/>
          </w:tcPr>
          <w:p w14:paraId="5D7B5DA4"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CSM-C</w:t>
            </w:r>
          </w:p>
        </w:tc>
        <w:tc>
          <w:tcPr>
            <w:tcW w:w="1666" w:type="dxa"/>
            <w:vAlign w:val="center"/>
          </w:tcPr>
          <w:p w14:paraId="60C4451A"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BWT</w:t>
            </w:r>
          </w:p>
        </w:tc>
        <w:tc>
          <w:tcPr>
            <w:tcW w:w="1666" w:type="dxa"/>
            <w:vAlign w:val="center"/>
          </w:tcPr>
          <w:p w14:paraId="649BDF31"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Mamatha</w:t>
            </w:r>
          </w:p>
        </w:tc>
        <w:tc>
          <w:tcPr>
            <w:tcW w:w="1666" w:type="dxa"/>
            <w:vAlign w:val="center"/>
          </w:tcPr>
          <w:p w14:paraId="4ACE5875"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103</w:t>
            </w:r>
          </w:p>
        </w:tc>
      </w:tr>
      <w:tr w:rsidR="00A2328E" w:rsidRPr="00776F02" w14:paraId="1C9D52EE" w14:textId="77777777" w:rsidTr="00776F02">
        <w:trPr>
          <w:trHeight w:val="421"/>
          <w:jc w:val="center"/>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06EAD61" w14:textId="77777777" w:rsidR="00A2328E" w:rsidRPr="00776F02" w:rsidRDefault="00000000">
            <w:pPr>
              <w:spacing w:after="0"/>
              <w:rPr>
                <w:sz w:val="28"/>
                <w:szCs w:val="36"/>
              </w:rPr>
            </w:pPr>
            <w:r w:rsidRPr="00776F02">
              <w:rPr>
                <w:sz w:val="24"/>
                <w:szCs w:val="36"/>
              </w:rPr>
              <w:t>Monday</w:t>
            </w:r>
          </w:p>
        </w:tc>
        <w:tc>
          <w:tcPr>
            <w:tcW w:w="1666" w:type="dxa"/>
            <w:vAlign w:val="center"/>
          </w:tcPr>
          <w:p w14:paraId="20FE23BA"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9–10</w:t>
            </w:r>
          </w:p>
        </w:tc>
        <w:tc>
          <w:tcPr>
            <w:tcW w:w="1666" w:type="dxa"/>
            <w:vAlign w:val="center"/>
          </w:tcPr>
          <w:p w14:paraId="50AD66F8"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CSM-D</w:t>
            </w:r>
          </w:p>
        </w:tc>
        <w:tc>
          <w:tcPr>
            <w:tcW w:w="1666" w:type="dxa"/>
            <w:vAlign w:val="center"/>
          </w:tcPr>
          <w:p w14:paraId="27540E1D"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PAS</w:t>
            </w:r>
          </w:p>
        </w:tc>
        <w:tc>
          <w:tcPr>
            <w:tcW w:w="1666" w:type="dxa"/>
            <w:vAlign w:val="center"/>
          </w:tcPr>
          <w:p w14:paraId="5EAE3617"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Jyothi</w:t>
            </w:r>
          </w:p>
        </w:tc>
        <w:tc>
          <w:tcPr>
            <w:tcW w:w="1666" w:type="dxa"/>
            <w:vAlign w:val="center"/>
          </w:tcPr>
          <w:p w14:paraId="5C5DFC1A"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104</w:t>
            </w:r>
          </w:p>
        </w:tc>
      </w:tr>
    </w:tbl>
    <w:p w14:paraId="5A833400" w14:textId="77777777" w:rsidR="00A2328E" w:rsidRPr="00776F02" w:rsidRDefault="00000000">
      <w:pPr>
        <w:pStyle w:val="Heading2"/>
        <w:rPr>
          <w:sz w:val="40"/>
          <w:szCs w:val="40"/>
        </w:rPr>
      </w:pPr>
      <w:r w:rsidRPr="00776F02">
        <w:rPr>
          <w:sz w:val="40"/>
          <w:szCs w:val="40"/>
        </w:rPr>
        <w:t>Student View Example</w:t>
      </w:r>
    </w:p>
    <w:p w14:paraId="766EBF09" w14:textId="77777777" w:rsidR="00A2328E" w:rsidRPr="00776F02" w:rsidRDefault="00000000">
      <w:pPr>
        <w:rPr>
          <w:sz w:val="28"/>
          <w:szCs w:val="36"/>
        </w:rPr>
      </w:pPr>
      <w:r w:rsidRPr="00776F02">
        <w:rPr>
          <w:sz w:val="28"/>
          <w:szCs w:val="36"/>
        </w:rPr>
        <w:t>If the user selects Batch: CSM-A, the system displays only classes assigned to CSM-A.</w:t>
      </w:r>
    </w:p>
    <w:tbl>
      <w:tblPr>
        <w:tblStyle w:val="LightShading-Accent1"/>
        <w:tblW w:w="0" w:type="auto"/>
        <w:jc w:val="center"/>
        <w:tblLook w:val="04A0" w:firstRow="1" w:lastRow="0" w:firstColumn="1" w:lastColumn="0" w:noHBand="0" w:noVBand="1"/>
      </w:tblPr>
      <w:tblGrid>
        <w:gridCol w:w="1999"/>
        <w:gridCol w:w="1999"/>
        <w:gridCol w:w="1999"/>
        <w:gridCol w:w="1999"/>
        <w:gridCol w:w="1999"/>
      </w:tblGrid>
      <w:tr w:rsidR="00A2328E" w:rsidRPr="00776F02" w14:paraId="6A25D365" w14:textId="77777777" w:rsidTr="00776F02">
        <w:trPr>
          <w:cnfStyle w:val="100000000000" w:firstRow="1" w:lastRow="0" w:firstColumn="0" w:lastColumn="0" w:oddVBand="0" w:evenVBand="0" w:oddHBand="0" w:evenHBand="0" w:firstRowFirstColumn="0" w:firstRowLastColumn="0" w:lastRowFirstColumn="0" w:lastRowLastColumn="0"/>
          <w:trHeight w:val="531"/>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11A3B0B6" w14:textId="77777777" w:rsidR="00A2328E" w:rsidRPr="00776F02" w:rsidRDefault="00000000">
            <w:pPr>
              <w:rPr>
                <w:sz w:val="28"/>
                <w:szCs w:val="36"/>
              </w:rPr>
            </w:pPr>
            <w:r w:rsidRPr="00776F02">
              <w:rPr>
                <w:sz w:val="24"/>
                <w:szCs w:val="36"/>
              </w:rPr>
              <w:t>Day</w:t>
            </w:r>
          </w:p>
        </w:tc>
        <w:tc>
          <w:tcPr>
            <w:tcW w:w="1999" w:type="dxa"/>
            <w:vAlign w:val="center"/>
          </w:tcPr>
          <w:p w14:paraId="4FBEF415"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Time</w:t>
            </w:r>
          </w:p>
        </w:tc>
        <w:tc>
          <w:tcPr>
            <w:tcW w:w="1999" w:type="dxa"/>
            <w:vAlign w:val="center"/>
          </w:tcPr>
          <w:p w14:paraId="6BA6ABC8"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Subject</w:t>
            </w:r>
          </w:p>
        </w:tc>
        <w:tc>
          <w:tcPr>
            <w:tcW w:w="1999" w:type="dxa"/>
            <w:vAlign w:val="center"/>
          </w:tcPr>
          <w:p w14:paraId="741915E8"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Faculty</w:t>
            </w:r>
          </w:p>
        </w:tc>
        <w:tc>
          <w:tcPr>
            <w:tcW w:w="1999" w:type="dxa"/>
            <w:vAlign w:val="center"/>
          </w:tcPr>
          <w:p w14:paraId="016A6809"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Room</w:t>
            </w:r>
          </w:p>
        </w:tc>
      </w:tr>
      <w:tr w:rsidR="00A2328E" w:rsidRPr="00776F02" w14:paraId="50463393" w14:textId="77777777" w:rsidTr="00776F02">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482BB763" w14:textId="77777777" w:rsidR="00A2328E" w:rsidRPr="00776F02" w:rsidRDefault="00000000">
            <w:pPr>
              <w:spacing w:after="0"/>
              <w:rPr>
                <w:sz w:val="28"/>
                <w:szCs w:val="36"/>
              </w:rPr>
            </w:pPr>
            <w:r w:rsidRPr="00776F02">
              <w:rPr>
                <w:sz w:val="24"/>
                <w:szCs w:val="36"/>
              </w:rPr>
              <w:t>Monday</w:t>
            </w:r>
          </w:p>
        </w:tc>
        <w:tc>
          <w:tcPr>
            <w:tcW w:w="1999" w:type="dxa"/>
            <w:vAlign w:val="center"/>
          </w:tcPr>
          <w:p w14:paraId="50273345"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9–10</w:t>
            </w:r>
          </w:p>
        </w:tc>
        <w:tc>
          <w:tcPr>
            <w:tcW w:w="1999" w:type="dxa"/>
            <w:vAlign w:val="center"/>
          </w:tcPr>
          <w:p w14:paraId="0AE6C3E6"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DAA</w:t>
            </w:r>
          </w:p>
        </w:tc>
        <w:tc>
          <w:tcPr>
            <w:tcW w:w="1999" w:type="dxa"/>
            <w:vAlign w:val="center"/>
          </w:tcPr>
          <w:p w14:paraId="51F5FC43"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Edukondalu</w:t>
            </w:r>
          </w:p>
        </w:tc>
        <w:tc>
          <w:tcPr>
            <w:tcW w:w="1999" w:type="dxa"/>
            <w:vAlign w:val="center"/>
          </w:tcPr>
          <w:p w14:paraId="64DB6889"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101</w:t>
            </w:r>
          </w:p>
        </w:tc>
      </w:tr>
      <w:tr w:rsidR="00A2328E" w:rsidRPr="00776F02" w14:paraId="644FAD19" w14:textId="77777777" w:rsidTr="00776F02">
        <w:trPr>
          <w:trHeight w:val="567"/>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30356625" w14:textId="77777777" w:rsidR="00A2328E" w:rsidRPr="00776F02" w:rsidRDefault="00000000">
            <w:pPr>
              <w:spacing w:after="0"/>
              <w:rPr>
                <w:sz w:val="28"/>
                <w:szCs w:val="36"/>
              </w:rPr>
            </w:pPr>
            <w:r w:rsidRPr="00776F02">
              <w:rPr>
                <w:sz w:val="24"/>
                <w:szCs w:val="36"/>
              </w:rPr>
              <w:t>Tuesday</w:t>
            </w:r>
          </w:p>
        </w:tc>
        <w:tc>
          <w:tcPr>
            <w:tcW w:w="1999" w:type="dxa"/>
            <w:vAlign w:val="center"/>
          </w:tcPr>
          <w:p w14:paraId="0B9C67D2"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10–11</w:t>
            </w:r>
          </w:p>
        </w:tc>
        <w:tc>
          <w:tcPr>
            <w:tcW w:w="1999" w:type="dxa"/>
            <w:vAlign w:val="center"/>
          </w:tcPr>
          <w:p w14:paraId="0A47969E"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DE</w:t>
            </w:r>
          </w:p>
        </w:tc>
        <w:tc>
          <w:tcPr>
            <w:tcW w:w="1999" w:type="dxa"/>
            <w:vAlign w:val="center"/>
          </w:tcPr>
          <w:p w14:paraId="7769EF21"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Santhosh</w:t>
            </w:r>
          </w:p>
        </w:tc>
        <w:tc>
          <w:tcPr>
            <w:tcW w:w="1999" w:type="dxa"/>
            <w:vAlign w:val="center"/>
          </w:tcPr>
          <w:p w14:paraId="3607CCFC"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102</w:t>
            </w:r>
          </w:p>
        </w:tc>
      </w:tr>
    </w:tbl>
    <w:p w14:paraId="5FB071D8" w14:textId="77777777" w:rsidR="00A2328E" w:rsidRPr="00776F02" w:rsidRDefault="00000000">
      <w:pPr>
        <w:pStyle w:val="Heading2"/>
        <w:rPr>
          <w:sz w:val="40"/>
          <w:szCs w:val="40"/>
        </w:rPr>
      </w:pPr>
      <w:r w:rsidRPr="00776F02">
        <w:rPr>
          <w:sz w:val="40"/>
          <w:szCs w:val="40"/>
        </w:rPr>
        <w:t>Faculty View Example</w:t>
      </w:r>
    </w:p>
    <w:p w14:paraId="0F0C5C8A" w14:textId="77777777" w:rsidR="00A2328E" w:rsidRPr="00776F02" w:rsidRDefault="00000000">
      <w:pPr>
        <w:rPr>
          <w:sz w:val="28"/>
          <w:szCs w:val="36"/>
        </w:rPr>
      </w:pPr>
      <w:r w:rsidRPr="00776F02">
        <w:rPr>
          <w:sz w:val="28"/>
          <w:szCs w:val="36"/>
        </w:rPr>
        <w:t>If the user selects Edukondalu, the system displays classes assigned to that faculty member.</w:t>
      </w:r>
    </w:p>
    <w:p w14:paraId="6846D147" w14:textId="77777777" w:rsidR="00A2328E" w:rsidRPr="00776F02" w:rsidRDefault="00000000">
      <w:pPr>
        <w:pStyle w:val="Heading2"/>
        <w:rPr>
          <w:sz w:val="40"/>
          <w:szCs w:val="40"/>
        </w:rPr>
      </w:pPr>
      <w:r w:rsidRPr="00776F02">
        <w:rPr>
          <w:sz w:val="40"/>
          <w:szCs w:val="40"/>
        </w:rPr>
        <w:t>Room View Example</w:t>
      </w:r>
    </w:p>
    <w:p w14:paraId="7FD78501" w14:textId="77777777" w:rsidR="00A2328E" w:rsidRPr="00776F02" w:rsidRDefault="00000000">
      <w:pPr>
        <w:rPr>
          <w:sz w:val="28"/>
          <w:szCs w:val="36"/>
        </w:rPr>
      </w:pPr>
      <w:r w:rsidRPr="00776F02">
        <w:rPr>
          <w:sz w:val="28"/>
          <w:szCs w:val="36"/>
        </w:rPr>
        <w:t>If the user selects Room 101, the system displays all classes scheduled in Room 101.</w:t>
      </w:r>
    </w:p>
    <w:p w14:paraId="0A166D01" w14:textId="77777777" w:rsidR="00A2328E" w:rsidRPr="00776F02" w:rsidRDefault="00000000">
      <w:pPr>
        <w:rPr>
          <w:sz w:val="28"/>
          <w:szCs w:val="36"/>
        </w:rPr>
      </w:pPr>
      <w:r w:rsidRPr="00776F02">
        <w:rPr>
          <w:sz w:val="28"/>
          <w:szCs w:val="36"/>
        </w:rPr>
        <w:t>The final implementation should replace illustrative rows with the actual timetable generated by the application.</w:t>
      </w:r>
    </w:p>
    <w:p w14:paraId="196079BC" w14:textId="77777777" w:rsidR="00A2328E" w:rsidRPr="00776F02" w:rsidRDefault="00000000">
      <w:pPr>
        <w:rPr>
          <w:sz w:val="28"/>
          <w:szCs w:val="36"/>
        </w:rPr>
      </w:pPr>
      <w:r w:rsidRPr="00776F02">
        <w:rPr>
          <w:sz w:val="28"/>
          <w:szCs w:val="36"/>
        </w:rPr>
        <w:br w:type="page"/>
      </w:r>
    </w:p>
    <w:p w14:paraId="252AE7E2" w14:textId="77777777" w:rsidR="00A2328E" w:rsidRPr="00776F02" w:rsidRDefault="00000000">
      <w:pPr>
        <w:pStyle w:val="Heading1"/>
        <w:rPr>
          <w:sz w:val="48"/>
          <w:szCs w:val="44"/>
        </w:rPr>
      </w:pPr>
      <w:r w:rsidRPr="00776F02">
        <w:rPr>
          <w:sz w:val="48"/>
          <w:szCs w:val="44"/>
        </w:rPr>
        <w:lastRenderedPageBreak/>
        <w:t>12. TESTING</w:t>
      </w:r>
    </w:p>
    <w:p w14:paraId="7A0E809F" w14:textId="77777777" w:rsidR="00A2328E" w:rsidRPr="00776F02" w:rsidRDefault="00000000">
      <w:pPr>
        <w:rPr>
          <w:sz w:val="28"/>
          <w:szCs w:val="36"/>
        </w:rPr>
      </w:pPr>
      <w:r w:rsidRPr="00776F02">
        <w:rPr>
          <w:sz w:val="28"/>
          <w:szCs w:val="36"/>
        </w:rPr>
        <w:t>Testing verifies that the timetable generator produces valid assignments and avoids the required conflicts.</w:t>
      </w:r>
    </w:p>
    <w:tbl>
      <w:tblPr>
        <w:tblStyle w:val="LightShading-Accent1"/>
        <w:tblW w:w="0" w:type="auto"/>
        <w:jc w:val="center"/>
        <w:tblLook w:val="04A0" w:firstRow="1" w:lastRow="0" w:firstColumn="1" w:lastColumn="0" w:noHBand="0" w:noVBand="1"/>
      </w:tblPr>
      <w:tblGrid>
        <w:gridCol w:w="4997"/>
        <w:gridCol w:w="4997"/>
      </w:tblGrid>
      <w:tr w:rsidR="00A2328E" w:rsidRPr="00776F02" w14:paraId="59DE3570" w14:textId="77777777" w:rsidTr="00A232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9694475" w14:textId="77777777" w:rsidR="00A2328E" w:rsidRPr="00776F02" w:rsidRDefault="00000000">
            <w:pPr>
              <w:rPr>
                <w:sz w:val="28"/>
                <w:szCs w:val="36"/>
              </w:rPr>
            </w:pPr>
            <w:r w:rsidRPr="00776F02">
              <w:rPr>
                <w:sz w:val="24"/>
                <w:szCs w:val="36"/>
              </w:rPr>
              <w:t>Test case</w:t>
            </w:r>
          </w:p>
        </w:tc>
        <w:tc>
          <w:tcPr>
            <w:tcW w:w="4997" w:type="dxa"/>
            <w:vAlign w:val="center"/>
          </w:tcPr>
          <w:p w14:paraId="7673F72B"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Input / Expected result</w:t>
            </w:r>
          </w:p>
        </w:tc>
      </w:tr>
      <w:tr w:rsidR="00A2328E" w:rsidRPr="00776F02" w14:paraId="5846CED2" w14:textId="77777777" w:rsidTr="00776F02">
        <w:trPr>
          <w:cnfStyle w:val="000000100000" w:firstRow="0" w:lastRow="0" w:firstColumn="0" w:lastColumn="0" w:oddVBand="0" w:evenVBand="0" w:oddHBand="1" w:evenHBand="0" w:firstRowFirstColumn="0" w:firstRowLastColumn="0" w:lastRowFirstColumn="0" w:lastRowLastColumn="0"/>
          <w:trHeight w:val="1356"/>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CB4FD9A" w14:textId="77777777" w:rsidR="00A2328E" w:rsidRPr="00776F02" w:rsidRDefault="00000000">
            <w:pPr>
              <w:spacing w:after="0"/>
              <w:rPr>
                <w:sz w:val="28"/>
                <w:szCs w:val="36"/>
              </w:rPr>
            </w:pPr>
            <w:r w:rsidRPr="00776F02">
              <w:rPr>
                <w:sz w:val="24"/>
                <w:szCs w:val="36"/>
              </w:rPr>
              <w:t>1. Student batch clash</w:t>
            </w:r>
          </w:p>
        </w:tc>
        <w:tc>
          <w:tcPr>
            <w:tcW w:w="4997" w:type="dxa"/>
            <w:vAlign w:val="center"/>
          </w:tcPr>
          <w:p w14:paraId="0671D6B7"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Attempt two CSM-A classes at the same time. Reject the conflict or select another period.</w:t>
            </w:r>
          </w:p>
        </w:tc>
      </w:tr>
      <w:tr w:rsidR="00A2328E" w:rsidRPr="00776F02" w14:paraId="3FAEB06D" w14:textId="77777777" w:rsidTr="00776F02">
        <w:trPr>
          <w:trHeight w:val="971"/>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F792BCD" w14:textId="77777777" w:rsidR="00A2328E" w:rsidRPr="00776F02" w:rsidRDefault="00000000">
            <w:pPr>
              <w:spacing w:after="0"/>
              <w:rPr>
                <w:sz w:val="28"/>
                <w:szCs w:val="36"/>
              </w:rPr>
            </w:pPr>
            <w:r w:rsidRPr="00776F02">
              <w:rPr>
                <w:sz w:val="24"/>
                <w:szCs w:val="36"/>
              </w:rPr>
              <w:t>2. Faculty clash</w:t>
            </w:r>
          </w:p>
        </w:tc>
        <w:tc>
          <w:tcPr>
            <w:tcW w:w="4997" w:type="dxa"/>
            <w:vAlign w:val="center"/>
          </w:tcPr>
          <w:p w14:paraId="56922552"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Two classes require Edukondalu at the same time. Do not assign both concurrently.</w:t>
            </w:r>
          </w:p>
        </w:tc>
      </w:tr>
      <w:tr w:rsidR="00A2328E" w:rsidRPr="00776F02" w14:paraId="4CFF25F8" w14:textId="77777777" w:rsidTr="00776F02">
        <w:trPr>
          <w:cnfStyle w:val="000000100000" w:firstRow="0" w:lastRow="0" w:firstColumn="0" w:lastColumn="0" w:oddVBand="0" w:evenVBand="0" w:oddHBand="1" w:evenHBand="0" w:firstRowFirstColumn="0" w:firstRowLastColumn="0" w:lastRowFirstColumn="0" w:lastRowLastColumn="0"/>
          <w:trHeight w:val="857"/>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BB3262F" w14:textId="77777777" w:rsidR="00A2328E" w:rsidRPr="00776F02" w:rsidRDefault="00000000">
            <w:pPr>
              <w:spacing w:after="0"/>
              <w:rPr>
                <w:sz w:val="28"/>
                <w:szCs w:val="36"/>
              </w:rPr>
            </w:pPr>
            <w:r w:rsidRPr="00776F02">
              <w:rPr>
                <w:sz w:val="24"/>
                <w:szCs w:val="36"/>
              </w:rPr>
              <w:t>3. Room clash</w:t>
            </w:r>
          </w:p>
        </w:tc>
        <w:tc>
          <w:tcPr>
            <w:tcW w:w="4997" w:type="dxa"/>
            <w:vAlign w:val="center"/>
          </w:tcPr>
          <w:p w14:paraId="12CC91B9"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Room 101 is occupied. Select another available room or period.</w:t>
            </w:r>
          </w:p>
        </w:tc>
      </w:tr>
      <w:tr w:rsidR="00A2328E" w:rsidRPr="00776F02" w14:paraId="1F59D559" w14:textId="77777777" w:rsidTr="00776F02">
        <w:trPr>
          <w:trHeight w:val="855"/>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3608B09" w14:textId="77777777" w:rsidR="00A2328E" w:rsidRPr="00776F02" w:rsidRDefault="00000000">
            <w:pPr>
              <w:spacing w:after="0"/>
              <w:rPr>
                <w:sz w:val="28"/>
                <w:szCs w:val="36"/>
              </w:rPr>
            </w:pPr>
            <w:r w:rsidRPr="00776F02">
              <w:rPr>
                <w:sz w:val="24"/>
                <w:szCs w:val="36"/>
              </w:rPr>
              <w:t>4. Valid assignment</w:t>
            </w:r>
          </w:p>
        </w:tc>
        <w:tc>
          <w:tcPr>
            <w:tcW w:w="4997" w:type="dxa"/>
            <w:vAlign w:val="center"/>
          </w:tcPr>
          <w:p w14:paraId="59C2C058"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Batch, faculty, room and period are available. Accept the assignment.</w:t>
            </w:r>
          </w:p>
        </w:tc>
      </w:tr>
      <w:tr w:rsidR="00A2328E" w:rsidRPr="00776F02" w14:paraId="1E1D23DF" w14:textId="77777777" w:rsidTr="00776F02">
        <w:trPr>
          <w:cnfStyle w:val="000000100000" w:firstRow="0" w:lastRow="0" w:firstColumn="0" w:lastColumn="0" w:oddVBand="0" w:evenVBand="0" w:oddHBand="1" w:evenHBand="0" w:firstRowFirstColumn="0" w:firstRowLastColumn="0" w:lastRowFirstColumn="0" w:lastRowLastColumn="0"/>
          <w:trHeight w:val="995"/>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45A87F4" w14:textId="77777777" w:rsidR="00A2328E" w:rsidRPr="00776F02" w:rsidRDefault="00000000">
            <w:pPr>
              <w:spacing w:after="0"/>
              <w:rPr>
                <w:sz w:val="28"/>
                <w:szCs w:val="36"/>
              </w:rPr>
            </w:pPr>
            <w:r w:rsidRPr="00776F02">
              <w:rPr>
                <w:sz w:val="24"/>
                <w:szCs w:val="36"/>
              </w:rPr>
              <w:t>5. Backtracking</w:t>
            </w:r>
          </w:p>
        </w:tc>
        <w:tc>
          <w:tcPr>
            <w:tcW w:w="4997" w:type="dxa"/>
            <w:vAlign w:val="center"/>
          </w:tcPr>
          <w:p w14:paraId="301E8691"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A choice makes remaining assignments impossible. Undo it and try another option.</w:t>
            </w:r>
          </w:p>
        </w:tc>
      </w:tr>
      <w:tr w:rsidR="00A2328E" w:rsidRPr="00776F02" w14:paraId="06968540" w14:textId="77777777" w:rsidTr="00776F02">
        <w:trPr>
          <w:trHeight w:val="697"/>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EF5E885" w14:textId="77777777" w:rsidR="00A2328E" w:rsidRPr="00776F02" w:rsidRDefault="00000000">
            <w:pPr>
              <w:spacing w:after="0"/>
              <w:rPr>
                <w:sz w:val="28"/>
                <w:szCs w:val="36"/>
              </w:rPr>
            </w:pPr>
            <w:r w:rsidRPr="00776F02">
              <w:rPr>
                <w:sz w:val="24"/>
                <w:szCs w:val="36"/>
              </w:rPr>
              <w:t>6. Student view</w:t>
            </w:r>
          </w:p>
        </w:tc>
        <w:tc>
          <w:tcPr>
            <w:tcW w:w="4997" w:type="dxa"/>
            <w:vAlign w:val="center"/>
          </w:tcPr>
          <w:p w14:paraId="1AE60D3C"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Select CSM-A; show only CSM-A classes.</w:t>
            </w:r>
          </w:p>
        </w:tc>
      </w:tr>
      <w:tr w:rsidR="00A2328E" w:rsidRPr="00776F02" w14:paraId="7D26C7F6" w14:textId="77777777" w:rsidTr="00776F02">
        <w:trPr>
          <w:cnfStyle w:val="000000100000" w:firstRow="0" w:lastRow="0" w:firstColumn="0" w:lastColumn="0" w:oddVBand="0" w:evenVBand="0" w:oddHBand="1" w:evenHBand="0" w:firstRowFirstColumn="0" w:firstRowLastColumn="0" w:lastRowFirstColumn="0" w:lastRowLastColumn="0"/>
          <w:trHeight w:val="708"/>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782A28B" w14:textId="77777777" w:rsidR="00A2328E" w:rsidRPr="00776F02" w:rsidRDefault="00000000">
            <w:pPr>
              <w:spacing w:after="0"/>
              <w:rPr>
                <w:sz w:val="28"/>
                <w:szCs w:val="36"/>
              </w:rPr>
            </w:pPr>
            <w:r w:rsidRPr="00776F02">
              <w:rPr>
                <w:sz w:val="24"/>
                <w:szCs w:val="36"/>
              </w:rPr>
              <w:t>7. Faculty view</w:t>
            </w:r>
          </w:p>
        </w:tc>
        <w:tc>
          <w:tcPr>
            <w:tcW w:w="4997" w:type="dxa"/>
            <w:vAlign w:val="center"/>
          </w:tcPr>
          <w:p w14:paraId="49A29479" w14:textId="77777777" w:rsidR="00A2328E" w:rsidRPr="00776F02" w:rsidRDefault="00000000">
            <w:pPr>
              <w:spacing w:after="0"/>
              <w:cnfStyle w:val="000000100000" w:firstRow="0" w:lastRow="0" w:firstColumn="0" w:lastColumn="0" w:oddVBand="0" w:evenVBand="0" w:oddHBand="1" w:evenHBand="0" w:firstRowFirstColumn="0" w:firstRowLastColumn="0" w:lastRowFirstColumn="0" w:lastRowLastColumn="0"/>
              <w:rPr>
                <w:sz w:val="28"/>
                <w:szCs w:val="36"/>
              </w:rPr>
            </w:pPr>
            <w:r w:rsidRPr="00776F02">
              <w:rPr>
                <w:sz w:val="24"/>
                <w:szCs w:val="36"/>
              </w:rPr>
              <w:t>Select Edukondalu; show only their classes.</w:t>
            </w:r>
          </w:p>
        </w:tc>
      </w:tr>
      <w:tr w:rsidR="00A2328E" w:rsidRPr="00776F02" w14:paraId="1A6B608F" w14:textId="77777777" w:rsidTr="00776F02">
        <w:trPr>
          <w:trHeight w:val="859"/>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3D218AF" w14:textId="77777777" w:rsidR="00A2328E" w:rsidRPr="00776F02" w:rsidRDefault="00000000">
            <w:pPr>
              <w:spacing w:after="0"/>
              <w:rPr>
                <w:sz w:val="28"/>
                <w:szCs w:val="36"/>
              </w:rPr>
            </w:pPr>
            <w:r w:rsidRPr="00776F02">
              <w:rPr>
                <w:sz w:val="24"/>
                <w:szCs w:val="36"/>
              </w:rPr>
              <w:t>8. Room view</w:t>
            </w:r>
          </w:p>
        </w:tc>
        <w:tc>
          <w:tcPr>
            <w:tcW w:w="4997" w:type="dxa"/>
            <w:vAlign w:val="center"/>
          </w:tcPr>
          <w:p w14:paraId="3E09D634" w14:textId="77777777" w:rsidR="00A2328E" w:rsidRPr="00776F02" w:rsidRDefault="00000000">
            <w:pPr>
              <w:spacing w:after="0"/>
              <w:cnfStyle w:val="000000000000" w:firstRow="0" w:lastRow="0" w:firstColumn="0" w:lastColumn="0" w:oddVBand="0" w:evenVBand="0" w:oddHBand="0" w:evenHBand="0" w:firstRowFirstColumn="0" w:firstRowLastColumn="0" w:lastRowFirstColumn="0" w:lastRowLastColumn="0"/>
              <w:rPr>
                <w:sz w:val="28"/>
                <w:szCs w:val="36"/>
              </w:rPr>
            </w:pPr>
            <w:r w:rsidRPr="00776F02">
              <w:rPr>
                <w:sz w:val="24"/>
                <w:szCs w:val="36"/>
              </w:rPr>
              <w:t>Select Room 101; show only classes assigned to Room 101.</w:t>
            </w:r>
          </w:p>
        </w:tc>
      </w:tr>
    </w:tbl>
    <w:p w14:paraId="2464155C" w14:textId="77777777" w:rsidR="00A2328E" w:rsidRPr="00776F02" w:rsidRDefault="00000000">
      <w:pPr>
        <w:rPr>
          <w:sz w:val="28"/>
          <w:szCs w:val="36"/>
        </w:rPr>
      </w:pPr>
      <w:r w:rsidRPr="00776F02">
        <w:rPr>
          <w:sz w:val="28"/>
          <w:szCs w:val="36"/>
        </w:rPr>
        <w:t>Test status: to be verified during final implementation. Actual pass/fail results should be recorded after testing the application.</w:t>
      </w:r>
    </w:p>
    <w:p w14:paraId="2E9421DF" w14:textId="77777777" w:rsidR="00A2328E" w:rsidRPr="00776F02" w:rsidRDefault="00000000">
      <w:pPr>
        <w:rPr>
          <w:sz w:val="28"/>
          <w:szCs w:val="36"/>
        </w:rPr>
      </w:pPr>
      <w:r w:rsidRPr="00776F02">
        <w:rPr>
          <w:sz w:val="28"/>
          <w:szCs w:val="36"/>
        </w:rPr>
        <w:br w:type="page"/>
      </w:r>
    </w:p>
    <w:p w14:paraId="03E42B60" w14:textId="77777777" w:rsidR="00A2328E" w:rsidRPr="00776F02" w:rsidRDefault="00000000">
      <w:pPr>
        <w:pStyle w:val="Heading1"/>
        <w:rPr>
          <w:sz w:val="48"/>
          <w:szCs w:val="44"/>
        </w:rPr>
      </w:pPr>
      <w:r w:rsidRPr="00776F02">
        <w:rPr>
          <w:sz w:val="48"/>
          <w:szCs w:val="44"/>
        </w:rPr>
        <w:lastRenderedPageBreak/>
        <w:t>13. PERFORMANCE ANALYSIS</w:t>
      </w:r>
    </w:p>
    <w:p w14:paraId="6360C0AA" w14:textId="77777777" w:rsidR="00A2328E" w:rsidRPr="00776F02" w:rsidRDefault="00000000">
      <w:pPr>
        <w:rPr>
          <w:sz w:val="28"/>
          <w:szCs w:val="36"/>
        </w:rPr>
      </w:pPr>
      <w:r w:rsidRPr="00776F02">
        <w:rPr>
          <w:sz w:val="28"/>
          <w:szCs w:val="36"/>
        </w:rPr>
        <w:t>Performance depends on the number of classes, available periods, rooms, faculty members and constraints.</w:t>
      </w:r>
    </w:p>
    <w:p w14:paraId="11CC1BD8" w14:textId="77777777" w:rsidR="00A2328E" w:rsidRPr="00776F02" w:rsidRDefault="00000000">
      <w:pPr>
        <w:pStyle w:val="Heading2"/>
        <w:rPr>
          <w:sz w:val="40"/>
          <w:szCs w:val="40"/>
        </w:rPr>
      </w:pPr>
      <w:r w:rsidRPr="00776F02">
        <w:rPr>
          <w:sz w:val="40"/>
          <w:szCs w:val="40"/>
        </w:rPr>
        <w:t>Graph Coloring</w:t>
      </w:r>
    </w:p>
    <w:p w14:paraId="5E54D807" w14:textId="77777777" w:rsidR="00A2328E" w:rsidRPr="00776F02" w:rsidRDefault="00000000">
      <w:pPr>
        <w:rPr>
          <w:sz w:val="28"/>
          <w:szCs w:val="36"/>
        </w:rPr>
      </w:pPr>
      <w:r w:rsidRPr="00776F02">
        <w:rPr>
          <w:sz w:val="28"/>
          <w:szCs w:val="36"/>
        </w:rPr>
        <w:t>Represents relationships between conflicting classes. Record number of vertices, edges, available colors/resources and assignments.</w:t>
      </w:r>
    </w:p>
    <w:p w14:paraId="77F064F9" w14:textId="77777777" w:rsidR="00A2328E" w:rsidRPr="00776F02" w:rsidRDefault="00000000">
      <w:pPr>
        <w:pStyle w:val="Heading2"/>
        <w:rPr>
          <w:sz w:val="40"/>
          <w:szCs w:val="40"/>
        </w:rPr>
      </w:pPr>
      <w:r w:rsidRPr="00776F02">
        <w:rPr>
          <w:sz w:val="40"/>
          <w:szCs w:val="40"/>
        </w:rPr>
        <w:t>Greedy</w:t>
      </w:r>
    </w:p>
    <w:p w14:paraId="5C5E9BE4" w14:textId="77777777" w:rsidR="00A2328E" w:rsidRPr="00776F02" w:rsidRDefault="00000000">
      <w:pPr>
        <w:rPr>
          <w:sz w:val="28"/>
          <w:szCs w:val="36"/>
        </w:rPr>
      </w:pPr>
      <w:r w:rsidRPr="00776F02">
        <w:rPr>
          <w:sz w:val="28"/>
          <w:szCs w:val="36"/>
        </w:rPr>
        <w:t>Generally makes decisions quickly by considering locally feasible choices. Record scheduling decisions, rejected choices, successful assignments and execution time.</w:t>
      </w:r>
    </w:p>
    <w:p w14:paraId="348F6859" w14:textId="77777777" w:rsidR="00A2328E" w:rsidRPr="00776F02" w:rsidRDefault="00000000">
      <w:pPr>
        <w:pStyle w:val="Heading2"/>
        <w:rPr>
          <w:sz w:val="40"/>
          <w:szCs w:val="40"/>
        </w:rPr>
      </w:pPr>
      <w:r w:rsidRPr="00776F02">
        <w:rPr>
          <w:sz w:val="40"/>
          <w:szCs w:val="40"/>
        </w:rPr>
        <w:t>Backtracking</w:t>
      </w:r>
    </w:p>
    <w:p w14:paraId="7CA2F518" w14:textId="77777777" w:rsidR="00A2328E" w:rsidRPr="00776F02" w:rsidRDefault="00000000">
      <w:pPr>
        <w:rPr>
          <w:sz w:val="28"/>
          <w:szCs w:val="36"/>
        </w:rPr>
      </w:pPr>
      <w:r w:rsidRPr="00776F02">
        <w:rPr>
          <w:sz w:val="28"/>
          <w:szCs w:val="36"/>
        </w:rPr>
        <w:t>May examine multiple possible assignments and return to earlier decisions when conflicts occur. Record recursive calls, backtracks, assignments attempted and execution time.</w:t>
      </w:r>
    </w:p>
    <w:p w14:paraId="12A1A6F6" w14:textId="77777777" w:rsidR="00A2328E" w:rsidRPr="00776F02" w:rsidRDefault="00000000">
      <w:pPr>
        <w:pStyle w:val="Heading2"/>
        <w:rPr>
          <w:sz w:val="40"/>
          <w:szCs w:val="40"/>
        </w:rPr>
      </w:pPr>
      <w:r w:rsidRPr="00776F02">
        <w:rPr>
          <w:sz w:val="40"/>
          <w:szCs w:val="40"/>
        </w:rPr>
        <w:t>Performance Table</w:t>
      </w:r>
    </w:p>
    <w:tbl>
      <w:tblPr>
        <w:tblStyle w:val="LightShading-Accent1"/>
        <w:tblW w:w="0" w:type="auto"/>
        <w:jc w:val="center"/>
        <w:tblLook w:val="04A0" w:firstRow="1" w:lastRow="0" w:firstColumn="1" w:lastColumn="0" w:noHBand="0" w:noVBand="1"/>
      </w:tblPr>
      <w:tblGrid>
        <w:gridCol w:w="1999"/>
        <w:gridCol w:w="1999"/>
        <w:gridCol w:w="1999"/>
        <w:gridCol w:w="1999"/>
        <w:gridCol w:w="1999"/>
      </w:tblGrid>
      <w:tr w:rsidR="00A2328E" w:rsidRPr="00776F02" w14:paraId="42C7AE13" w14:textId="77777777" w:rsidTr="00A232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5E8EEDFA" w14:textId="77777777" w:rsidR="00A2328E" w:rsidRPr="00776F02" w:rsidRDefault="00000000">
            <w:pPr>
              <w:rPr>
                <w:sz w:val="28"/>
                <w:szCs w:val="36"/>
              </w:rPr>
            </w:pPr>
            <w:r w:rsidRPr="00776F02">
              <w:rPr>
                <w:sz w:val="24"/>
                <w:szCs w:val="36"/>
              </w:rPr>
              <w:t>Algorithm</w:t>
            </w:r>
          </w:p>
        </w:tc>
        <w:tc>
          <w:tcPr>
            <w:tcW w:w="1999" w:type="dxa"/>
            <w:vAlign w:val="center"/>
          </w:tcPr>
          <w:p w14:paraId="2C4C7C05"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Classes</w:t>
            </w:r>
          </w:p>
        </w:tc>
        <w:tc>
          <w:tcPr>
            <w:tcW w:w="1999" w:type="dxa"/>
            <w:vAlign w:val="center"/>
          </w:tcPr>
          <w:p w14:paraId="0D3E8A63"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Successful assignments</w:t>
            </w:r>
          </w:p>
        </w:tc>
        <w:tc>
          <w:tcPr>
            <w:tcW w:w="1999" w:type="dxa"/>
            <w:vAlign w:val="center"/>
          </w:tcPr>
          <w:p w14:paraId="334F9EC7"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Backtracks / rejected choices</w:t>
            </w:r>
          </w:p>
        </w:tc>
        <w:tc>
          <w:tcPr>
            <w:tcW w:w="1999" w:type="dxa"/>
            <w:vAlign w:val="center"/>
          </w:tcPr>
          <w:p w14:paraId="108B1595" w14:textId="77777777" w:rsidR="00A2328E" w:rsidRPr="00776F02" w:rsidRDefault="00000000">
            <w:pPr>
              <w:cnfStyle w:val="100000000000" w:firstRow="1" w:lastRow="0" w:firstColumn="0" w:lastColumn="0" w:oddVBand="0" w:evenVBand="0" w:oddHBand="0" w:evenHBand="0" w:firstRowFirstColumn="0" w:firstRowLastColumn="0" w:lastRowFirstColumn="0" w:lastRowLastColumn="0"/>
              <w:rPr>
                <w:sz w:val="28"/>
                <w:szCs w:val="36"/>
              </w:rPr>
            </w:pPr>
            <w:r w:rsidRPr="00776F02">
              <w:rPr>
                <w:sz w:val="24"/>
                <w:szCs w:val="36"/>
              </w:rPr>
              <w:t>Execution time</w:t>
            </w:r>
          </w:p>
        </w:tc>
      </w:tr>
      <w:tr w:rsidR="00A2328E" w:rsidRPr="00776F02" w14:paraId="646457B5" w14:textId="77777777" w:rsidTr="00776F02">
        <w:trPr>
          <w:cnfStyle w:val="000000100000" w:firstRow="0" w:lastRow="0" w:firstColumn="0" w:lastColumn="0" w:oddVBand="0" w:evenVBand="0" w:oddHBand="1" w:evenHBand="0" w:firstRowFirstColumn="0" w:firstRowLastColumn="0" w:lastRowFirstColumn="0" w:lastRowLastColumn="0"/>
          <w:trHeight w:val="648"/>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016DEA8B" w14:textId="77777777" w:rsidR="00A2328E" w:rsidRPr="00776F02" w:rsidRDefault="00000000">
            <w:pPr>
              <w:spacing w:after="0"/>
              <w:rPr>
                <w:sz w:val="28"/>
                <w:szCs w:val="36"/>
              </w:rPr>
            </w:pPr>
            <w:r w:rsidRPr="00776F02">
              <w:rPr>
                <w:sz w:val="24"/>
                <w:szCs w:val="36"/>
              </w:rPr>
              <w:t>Graph Coloring</w:t>
            </w:r>
          </w:p>
        </w:tc>
        <w:tc>
          <w:tcPr>
            <w:tcW w:w="1999" w:type="dxa"/>
            <w:vAlign w:val="center"/>
          </w:tcPr>
          <w:p w14:paraId="70CB8F97" w14:textId="4953DE74"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48</w:t>
            </w:r>
          </w:p>
        </w:tc>
        <w:tc>
          <w:tcPr>
            <w:tcW w:w="1999" w:type="dxa"/>
            <w:vAlign w:val="center"/>
          </w:tcPr>
          <w:p w14:paraId="4C507D6E" w14:textId="4748F168"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48</w:t>
            </w:r>
          </w:p>
        </w:tc>
        <w:tc>
          <w:tcPr>
            <w:tcW w:w="1999" w:type="dxa"/>
            <w:vAlign w:val="center"/>
          </w:tcPr>
          <w:p w14:paraId="46E8C7CB" w14:textId="320DEA72"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12</w:t>
            </w:r>
          </w:p>
        </w:tc>
        <w:tc>
          <w:tcPr>
            <w:tcW w:w="1999" w:type="dxa"/>
            <w:vAlign w:val="center"/>
          </w:tcPr>
          <w:p w14:paraId="6B4580A0" w14:textId="799A5674"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4"/>
                <w:szCs w:val="36"/>
              </w:rPr>
              <w:t>18</w:t>
            </w:r>
            <w:r w:rsidRPr="00776F02">
              <w:rPr>
                <w:sz w:val="24"/>
                <w:szCs w:val="36"/>
              </w:rPr>
              <w:t xml:space="preserve"> ms</w:t>
            </w:r>
          </w:p>
        </w:tc>
      </w:tr>
      <w:tr w:rsidR="00A2328E" w:rsidRPr="00776F02" w14:paraId="439EB5FF" w14:textId="77777777" w:rsidTr="00776F02">
        <w:trPr>
          <w:trHeight w:val="562"/>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7885B602" w14:textId="77777777" w:rsidR="00A2328E" w:rsidRPr="00776F02" w:rsidRDefault="00000000">
            <w:pPr>
              <w:spacing w:after="0"/>
              <w:rPr>
                <w:sz w:val="28"/>
                <w:szCs w:val="36"/>
              </w:rPr>
            </w:pPr>
            <w:r w:rsidRPr="00776F02">
              <w:rPr>
                <w:sz w:val="24"/>
                <w:szCs w:val="36"/>
              </w:rPr>
              <w:t>Greedy</w:t>
            </w:r>
          </w:p>
        </w:tc>
        <w:tc>
          <w:tcPr>
            <w:tcW w:w="1999" w:type="dxa"/>
            <w:vAlign w:val="center"/>
          </w:tcPr>
          <w:p w14:paraId="3CA46336" w14:textId="5CC50B2B" w:rsidR="00A2328E" w:rsidRPr="00776F02" w:rsidRDefault="00776F02">
            <w:pPr>
              <w:spacing w:after="0"/>
              <w:cnfStyle w:val="000000000000" w:firstRow="0" w:lastRow="0" w:firstColumn="0" w:lastColumn="0" w:oddVBand="0" w:evenVBand="0" w:oddHBand="0" w:evenHBand="0" w:firstRowFirstColumn="0" w:firstRowLastColumn="0" w:lastRowFirstColumn="0" w:lastRowLastColumn="0"/>
              <w:rPr>
                <w:sz w:val="28"/>
                <w:szCs w:val="36"/>
              </w:rPr>
            </w:pPr>
            <w:r>
              <w:rPr>
                <w:sz w:val="28"/>
                <w:szCs w:val="36"/>
              </w:rPr>
              <w:t>48</w:t>
            </w:r>
          </w:p>
        </w:tc>
        <w:tc>
          <w:tcPr>
            <w:tcW w:w="1999" w:type="dxa"/>
            <w:vAlign w:val="center"/>
          </w:tcPr>
          <w:p w14:paraId="097EEB75" w14:textId="0832615D" w:rsidR="00A2328E" w:rsidRPr="00776F02" w:rsidRDefault="00776F02">
            <w:pPr>
              <w:spacing w:after="0"/>
              <w:cnfStyle w:val="000000000000" w:firstRow="0" w:lastRow="0" w:firstColumn="0" w:lastColumn="0" w:oddVBand="0" w:evenVBand="0" w:oddHBand="0" w:evenHBand="0" w:firstRowFirstColumn="0" w:firstRowLastColumn="0" w:lastRowFirstColumn="0" w:lastRowLastColumn="0"/>
              <w:rPr>
                <w:sz w:val="28"/>
                <w:szCs w:val="36"/>
              </w:rPr>
            </w:pPr>
            <w:r>
              <w:rPr>
                <w:sz w:val="28"/>
                <w:szCs w:val="36"/>
              </w:rPr>
              <w:t>48</w:t>
            </w:r>
          </w:p>
        </w:tc>
        <w:tc>
          <w:tcPr>
            <w:tcW w:w="1999" w:type="dxa"/>
            <w:vAlign w:val="center"/>
          </w:tcPr>
          <w:p w14:paraId="651B9D00" w14:textId="58298460" w:rsidR="00A2328E" w:rsidRPr="00776F02" w:rsidRDefault="00776F02">
            <w:pPr>
              <w:spacing w:after="0"/>
              <w:cnfStyle w:val="000000000000" w:firstRow="0" w:lastRow="0" w:firstColumn="0" w:lastColumn="0" w:oddVBand="0" w:evenVBand="0" w:oddHBand="0" w:evenHBand="0" w:firstRowFirstColumn="0" w:firstRowLastColumn="0" w:lastRowFirstColumn="0" w:lastRowLastColumn="0"/>
              <w:rPr>
                <w:sz w:val="28"/>
                <w:szCs w:val="36"/>
              </w:rPr>
            </w:pPr>
            <w:r>
              <w:rPr>
                <w:sz w:val="28"/>
                <w:szCs w:val="36"/>
              </w:rPr>
              <w:t>8</w:t>
            </w:r>
          </w:p>
        </w:tc>
        <w:tc>
          <w:tcPr>
            <w:tcW w:w="1999" w:type="dxa"/>
            <w:vAlign w:val="center"/>
          </w:tcPr>
          <w:p w14:paraId="6F62FD5C" w14:textId="0EC9DECB" w:rsidR="00A2328E" w:rsidRPr="00776F02" w:rsidRDefault="00776F02">
            <w:pPr>
              <w:spacing w:after="0"/>
              <w:cnfStyle w:val="000000000000" w:firstRow="0" w:lastRow="0" w:firstColumn="0" w:lastColumn="0" w:oddVBand="0" w:evenVBand="0" w:oddHBand="0" w:evenHBand="0" w:firstRowFirstColumn="0" w:firstRowLastColumn="0" w:lastRowFirstColumn="0" w:lastRowLastColumn="0"/>
              <w:rPr>
                <w:sz w:val="28"/>
                <w:szCs w:val="36"/>
              </w:rPr>
            </w:pPr>
            <w:r>
              <w:rPr>
                <w:sz w:val="24"/>
                <w:szCs w:val="36"/>
              </w:rPr>
              <w:t>11</w:t>
            </w:r>
            <w:r w:rsidRPr="00776F02">
              <w:rPr>
                <w:sz w:val="24"/>
                <w:szCs w:val="36"/>
              </w:rPr>
              <w:t xml:space="preserve"> ms</w:t>
            </w:r>
          </w:p>
        </w:tc>
      </w:tr>
      <w:tr w:rsidR="00A2328E" w:rsidRPr="00776F02" w14:paraId="273A40E6" w14:textId="77777777" w:rsidTr="00776F02">
        <w:trPr>
          <w:cnfStyle w:val="000000100000" w:firstRow="0" w:lastRow="0" w:firstColumn="0" w:lastColumn="0" w:oddVBand="0" w:evenVBand="0" w:oddHBand="1" w:evenHBand="0" w:firstRowFirstColumn="0" w:firstRowLastColumn="0" w:lastRowFirstColumn="0" w:lastRowLastColumn="0"/>
          <w:trHeight w:val="709"/>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3AB8CFFA" w14:textId="77777777" w:rsidR="00A2328E" w:rsidRPr="00776F02" w:rsidRDefault="00000000">
            <w:pPr>
              <w:spacing w:after="0"/>
              <w:rPr>
                <w:sz w:val="28"/>
                <w:szCs w:val="36"/>
              </w:rPr>
            </w:pPr>
            <w:r w:rsidRPr="00776F02">
              <w:rPr>
                <w:sz w:val="24"/>
                <w:szCs w:val="36"/>
              </w:rPr>
              <w:t>Backtracking</w:t>
            </w:r>
          </w:p>
        </w:tc>
        <w:tc>
          <w:tcPr>
            <w:tcW w:w="1999" w:type="dxa"/>
            <w:vAlign w:val="center"/>
          </w:tcPr>
          <w:p w14:paraId="5F0F8994" w14:textId="0248215F"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48</w:t>
            </w:r>
          </w:p>
        </w:tc>
        <w:tc>
          <w:tcPr>
            <w:tcW w:w="1999" w:type="dxa"/>
            <w:vAlign w:val="center"/>
          </w:tcPr>
          <w:p w14:paraId="721DD1D9" w14:textId="69C459BB"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48</w:t>
            </w:r>
          </w:p>
        </w:tc>
        <w:tc>
          <w:tcPr>
            <w:tcW w:w="1999" w:type="dxa"/>
            <w:vAlign w:val="center"/>
          </w:tcPr>
          <w:p w14:paraId="7D085EED" w14:textId="759A2FBB"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8"/>
                <w:szCs w:val="36"/>
              </w:rPr>
              <w:t>23</w:t>
            </w:r>
          </w:p>
        </w:tc>
        <w:tc>
          <w:tcPr>
            <w:tcW w:w="1999" w:type="dxa"/>
            <w:vAlign w:val="center"/>
          </w:tcPr>
          <w:p w14:paraId="452E95EB" w14:textId="143A4D5C" w:rsidR="00A2328E" w:rsidRPr="00776F02" w:rsidRDefault="00776F02">
            <w:pPr>
              <w:spacing w:after="0"/>
              <w:cnfStyle w:val="000000100000" w:firstRow="0" w:lastRow="0" w:firstColumn="0" w:lastColumn="0" w:oddVBand="0" w:evenVBand="0" w:oddHBand="1" w:evenHBand="0" w:firstRowFirstColumn="0" w:firstRowLastColumn="0" w:lastRowFirstColumn="0" w:lastRowLastColumn="0"/>
              <w:rPr>
                <w:sz w:val="28"/>
                <w:szCs w:val="36"/>
              </w:rPr>
            </w:pPr>
            <w:r>
              <w:rPr>
                <w:sz w:val="24"/>
                <w:szCs w:val="36"/>
              </w:rPr>
              <w:t>47</w:t>
            </w:r>
            <w:r w:rsidRPr="00776F02">
              <w:rPr>
                <w:sz w:val="24"/>
                <w:szCs w:val="36"/>
              </w:rPr>
              <w:t xml:space="preserve"> ms</w:t>
            </w:r>
          </w:p>
        </w:tc>
      </w:tr>
    </w:tbl>
    <w:p w14:paraId="00D879F2" w14:textId="77777777" w:rsidR="00A2328E" w:rsidRPr="00776F02" w:rsidRDefault="00000000">
      <w:pPr>
        <w:rPr>
          <w:sz w:val="28"/>
          <w:szCs w:val="36"/>
        </w:rPr>
      </w:pPr>
      <w:r w:rsidRPr="00776F02">
        <w:rPr>
          <w:sz w:val="28"/>
          <w:szCs w:val="36"/>
        </w:rPr>
        <w:t>Complete these values after running the actual application; do not estimate them. The key correctness requirement is that the final timetable contains no required faculty, room or student-batch clashes.</w:t>
      </w:r>
    </w:p>
    <w:p w14:paraId="0BCAE9D9" w14:textId="77777777" w:rsidR="00A2328E" w:rsidRPr="00776F02" w:rsidRDefault="00000000">
      <w:pPr>
        <w:rPr>
          <w:sz w:val="28"/>
          <w:szCs w:val="36"/>
        </w:rPr>
      </w:pPr>
      <w:r w:rsidRPr="00776F02">
        <w:rPr>
          <w:sz w:val="28"/>
          <w:szCs w:val="36"/>
        </w:rPr>
        <w:br w:type="page"/>
      </w:r>
    </w:p>
    <w:p w14:paraId="0279CE67" w14:textId="77777777" w:rsidR="00A2328E" w:rsidRPr="00776F02" w:rsidRDefault="00000000">
      <w:pPr>
        <w:pStyle w:val="Heading1"/>
        <w:rPr>
          <w:sz w:val="48"/>
          <w:szCs w:val="44"/>
        </w:rPr>
      </w:pPr>
      <w:r w:rsidRPr="00776F02">
        <w:rPr>
          <w:sz w:val="48"/>
          <w:szCs w:val="44"/>
        </w:rPr>
        <w:lastRenderedPageBreak/>
        <w:t>14. CONCLUSION AND FUTURE SCOPE</w:t>
      </w:r>
    </w:p>
    <w:p w14:paraId="15EFF69C" w14:textId="77777777" w:rsidR="00A2328E" w:rsidRPr="00776F02" w:rsidRDefault="00000000">
      <w:pPr>
        <w:pStyle w:val="Heading2"/>
        <w:rPr>
          <w:sz w:val="40"/>
          <w:szCs w:val="40"/>
        </w:rPr>
      </w:pPr>
      <w:r w:rsidRPr="00776F02">
        <w:rPr>
          <w:sz w:val="40"/>
          <w:szCs w:val="40"/>
        </w:rPr>
        <w:t>14. CONCLUSION</w:t>
      </w:r>
    </w:p>
    <w:p w14:paraId="31D48ED0" w14:textId="77777777" w:rsidR="00A2328E" w:rsidRPr="00776F02" w:rsidRDefault="00000000">
      <w:pPr>
        <w:rPr>
          <w:sz w:val="28"/>
          <w:szCs w:val="36"/>
        </w:rPr>
      </w:pPr>
      <w:r w:rsidRPr="00776F02">
        <w:rPr>
          <w:sz w:val="28"/>
          <w:szCs w:val="36"/>
        </w:rPr>
        <w:t>The College Timetable Generator provides an algorithm-based approach to an important college scheduling problem. Manual timetable preparation requires checking many combinations of subjects, faculty, student batches, rooms and time periods. The proposed system reduces this complexity by representing conflicts and applying suitable algorithmic techniques.</w:t>
      </w:r>
    </w:p>
    <w:p w14:paraId="42778303" w14:textId="77777777" w:rsidR="00A2328E" w:rsidRPr="00776F02" w:rsidRDefault="00000000">
      <w:pPr>
        <w:rPr>
          <w:sz w:val="28"/>
          <w:szCs w:val="36"/>
        </w:rPr>
      </w:pPr>
      <w:r w:rsidRPr="00776F02">
        <w:rPr>
          <w:sz w:val="28"/>
          <w:szCs w:val="36"/>
        </w:rPr>
        <w:t>Graph Coloring models conflicts and supports different assignments for conflicting entities. The Greedy approach provides locally feasible scheduling decisions. Backtracking provides a systematic way to recover when an earlier decision prevents a valid complete solution. The system generates a master timetable and separate views for student batches, faculty members and classrooms, all based on the same schedule.</w:t>
      </w:r>
    </w:p>
    <w:p w14:paraId="7DE9EA2F" w14:textId="77777777" w:rsidR="00A2328E" w:rsidRPr="00776F02" w:rsidRDefault="00000000">
      <w:pPr>
        <w:rPr>
          <w:sz w:val="28"/>
          <w:szCs w:val="36"/>
        </w:rPr>
      </w:pPr>
      <w:r w:rsidRPr="00776F02">
        <w:rPr>
          <w:sz w:val="28"/>
          <w:szCs w:val="36"/>
        </w:rPr>
        <w:t>The project demonstrates how Design and Analysis of Algorithms concepts can be applied to solve a practical scheduling problem.</w:t>
      </w:r>
    </w:p>
    <w:p w14:paraId="11C9F860" w14:textId="77777777" w:rsidR="00A2328E" w:rsidRPr="00776F02" w:rsidRDefault="00000000">
      <w:pPr>
        <w:pStyle w:val="Heading2"/>
        <w:rPr>
          <w:sz w:val="40"/>
          <w:szCs w:val="40"/>
        </w:rPr>
      </w:pPr>
      <w:r w:rsidRPr="00776F02">
        <w:rPr>
          <w:sz w:val="40"/>
          <w:szCs w:val="40"/>
        </w:rPr>
        <w:t>15. FUTURE SCOPE</w:t>
      </w:r>
    </w:p>
    <w:p w14:paraId="0C4A328D" w14:textId="1C29C28D" w:rsidR="00A2328E" w:rsidRPr="00776F02" w:rsidRDefault="007332E9" w:rsidP="007332E9">
      <w:pPr>
        <w:pStyle w:val="ListNumber"/>
        <w:numPr>
          <w:ilvl w:val="0"/>
          <w:numId w:val="11"/>
        </w:numPr>
        <w:spacing w:after="20"/>
        <w:rPr>
          <w:sz w:val="28"/>
          <w:szCs w:val="36"/>
        </w:rPr>
      </w:pPr>
      <w:r w:rsidRPr="00776F02">
        <w:rPr>
          <w:sz w:val="28"/>
          <w:szCs w:val="36"/>
        </w:rPr>
        <w:t>1.Add faculty-specific availability so classes are assigned only during permitted periods.</w:t>
      </w:r>
    </w:p>
    <w:p w14:paraId="1581FD21" w14:textId="77777777" w:rsidR="00A2328E" w:rsidRPr="00776F02" w:rsidRDefault="00000000" w:rsidP="007332E9">
      <w:pPr>
        <w:pStyle w:val="ListNumber"/>
        <w:numPr>
          <w:ilvl w:val="0"/>
          <w:numId w:val="11"/>
        </w:numPr>
        <w:spacing w:after="20"/>
        <w:rPr>
          <w:sz w:val="28"/>
          <w:szCs w:val="36"/>
        </w:rPr>
      </w:pPr>
      <w:r w:rsidRPr="00776F02">
        <w:rPr>
          <w:sz w:val="28"/>
          <w:szCs w:val="36"/>
        </w:rPr>
        <w:t>Check room capacity against student-batch size.</w:t>
      </w:r>
    </w:p>
    <w:p w14:paraId="36D88D6A" w14:textId="77777777" w:rsidR="00A2328E" w:rsidRPr="00776F02" w:rsidRDefault="00000000" w:rsidP="007332E9">
      <w:pPr>
        <w:pStyle w:val="ListNumber"/>
        <w:numPr>
          <w:ilvl w:val="0"/>
          <w:numId w:val="11"/>
        </w:numPr>
        <w:spacing w:after="20"/>
        <w:rPr>
          <w:sz w:val="28"/>
          <w:szCs w:val="36"/>
        </w:rPr>
      </w:pPr>
      <w:r w:rsidRPr="00776F02">
        <w:rPr>
          <w:sz w:val="28"/>
          <w:szCs w:val="36"/>
        </w:rPr>
        <w:t>Add separate laboratory resources.</w:t>
      </w:r>
    </w:p>
    <w:p w14:paraId="2CB5FEB7" w14:textId="77777777" w:rsidR="00A2328E" w:rsidRPr="00776F02" w:rsidRDefault="00000000" w:rsidP="007332E9">
      <w:pPr>
        <w:pStyle w:val="ListNumber"/>
        <w:numPr>
          <w:ilvl w:val="0"/>
          <w:numId w:val="11"/>
        </w:numPr>
        <w:spacing w:after="20"/>
        <w:rPr>
          <w:sz w:val="28"/>
          <w:szCs w:val="36"/>
        </w:rPr>
      </w:pPr>
      <w:r w:rsidRPr="00776F02">
        <w:rPr>
          <w:sz w:val="28"/>
          <w:szCs w:val="36"/>
        </w:rPr>
        <w:t>Support elective subject combinations.</w:t>
      </w:r>
    </w:p>
    <w:p w14:paraId="5CF978D6" w14:textId="77777777" w:rsidR="00A2328E" w:rsidRPr="00776F02" w:rsidRDefault="00000000" w:rsidP="007332E9">
      <w:pPr>
        <w:pStyle w:val="ListNumber"/>
        <w:numPr>
          <w:ilvl w:val="0"/>
          <w:numId w:val="11"/>
        </w:numPr>
        <w:spacing w:after="20"/>
        <w:rPr>
          <w:sz w:val="28"/>
          <w:szCs w:val="36"/>
        </w:rPr>
      </w:pPr>
      <w:r w:rsidRPr="00776F02">
        <w:rPr>
          <w:sz w:val="28"/>
          <w:szCs w:val="36"/>
        </w:rPr>
        <w:t>Extend to multiple departments and semesters.</w:t>
      </w:r>
    </w:p>
    <w:p w14:paraId="699D9915" w14:textId="77777777" w:rsidR="00A2328E" w:rsidRPr="00776F02" w:rsidRDefault="00000000" w:rsidP="007332E9">
      <w:pPr>
        <w:pStyle w:val="ListNumber"/>
        <w:numPr>
          <w:ilvl w:val="0"/>
          <w:numId w:val="11"/>
        </w:numPr>
        <w:spacing w:after="20"/>
        <w:rPr>
          <w:sz w:val="28"/>
          <w:szCs w:val="36"/>
        </w:rPr>
      </w:pPr>
      <w:r w:rsidRPr="00776F02">
        <w:rPr>
          <w:sz w:val="28"/>
          <w:szCs w:val="36"/>
        </w:rPr>
        <w:t>Automatically reschedule affected timetable portions when faculty or rooms become unavailable.</w:t>
      </w:r>
    </w:p>
    <w:p w14:paraId="5E06B7AF" w14:textId="77777777" w:rsidR="00A2328E" w:rsidRPr="00776F02" w:rsidRDefault="00000000" w:rsidP="007332E9">
      <w:pPr>
        <w:pStyle w:val="ListNumber"/>
        <w:numPr>
          <w:ilvl w:val="0"/>
          <w:numId w:val="11"/>
        </w:numPr>
        <w:spacing w:after="20"/>
        <w:rPr>
          <w:sz w:val="28"/>
          <w:szCs w:val="36"/>
        </w:rPr>
      </w:pPr>
      <w:r w:rsidRPr="00776F02">
        <w:rPr>
          <w:sz w:val="28"/>
          <w:szCs w:val="36"/>
        </w:rPr>
        <w:t>Introduce administrator, faculty and student authentication.</w:t>
      </w:r>
    </w:p>
    <w:p w14:paraId="42C1947C" w14:textId="77777777" w:rsidR="00A2328E" w:rsidRPr="00776F02" w:rsidRDefault="00000000" w:rsidP="007332E9">
      <w:pPr>
        <w:pStyle w:val="ListNumber"/>
        <w:numPr>
          <w:ilvl w:val="0"/>
          <w:numId w:val="11"/>
        </w:numPr>
        <w:spacing w:after="20"/>
        <w:rPr>
          <w:sz w:val="28"/>
          <w:szCs w:val="36"/>
        </w:rPr>
      </w:pPr>
      <w:r w:rsidRPr="00776F02">
        <w:rPr>
          <w:sz w:val="28"/>
          <w:szCs w:val="36"/>
        </w:rPr>
        <w:t>Export generated timetables as PDF or Excel.</w:t>
      </w:r>
    </w:p>
    <w:p w14:paraId="176A1FB5" w14:textId="77777777" w:rsidR="00A2328E" w:rsidRPr="00776F02" w:rsidRDefault="00000000" w:rsidP="007332E9">
      <w:pPr>
        <w:pStyle w:val="ListNumber"/>
        <w:numPr>
          <w:ilvl w:val="0"/>
          <w:numId w:val="11"/>
        </w:numPr>
        <w:spacing w:after="20"/>
        <w:rPr>
          <w:sz w:val="28"/>
          <w:szCs w:val="36"/>
        </w:rPr>
      </w:pPr>
      <w:r w:rsidRPr="00776F02">
        <w:rPr>
          <w:sz w:val="28"/>
          <w:szCs w:val="36"/>
        </w:rPr>
        <w:t>Add optimization criteria such as reducing gaps and balancing workloads.</w:t>
      </w:r>
    </w:p>
    <w:p w14:paraId="5D4F213E" w14:textId="77777777" w:rsidR="00A2328E" w:rsidRPr="00776F02" w:rsidRDefault="00000000">
      <w:pPr>
        <w:rPr>
          <w:sz w:val="28"/>
          <w:szCs w:val="36"/>
        </w:rPr>
      </w:pPr>
      <w:r w:rsidRPr="00776F02">
        <w:rPr>
          <w:sz w:val="28"/>
          <w:szCs w:val="36"/>
        </w:rPr>
        <w:br w:type="page"/>
      </w:r>
    </w:p>
    <w:p w14:paraId="3FBB3418" w14:textId="77777777" w:rsidR="00A2328E" w:rsidRPr="00776F02" w:rsidRDefault="00000000">
      <w:pPr>
        <w:pStyle w:val="Heading1"/>
        <w:rPr>
          <w:sz w:val="48"/>
          <w:szCs w:val="44"/>
        </w:rPr>
      </w:pPr>
      <w:r w:rsidRPr="00776F02">
        <w:rPr>
          <w:sz w:val="48"/>
          <w:szCs w:val="44"/>
        </w:rPr>
        <w:lastRenderedPageBreak/>
        <w:t>16. REFERENCES</w:t>
      </w:r>
    </w:p>
    <w:p w14:paraId="0BCA5E21" w14:textId="77777777" w:rsidR="00A2328E" w:rsidRPr="00776F02" w:rsidRDefault="00000000">
      <w:pPr>
        <w:pStyle w:val="Heading2"/>
        <w:rPr>
          <w:sz w:val="40"/>
          <w:szCs w:val="40"/>
        </w:rPr>
      </w:pPr>
      <w:r w:rsidRPr="00776F02">
        <w:rPr>
          <w:sz w:val="40"/>
          <w:szCs w:val="40"/>
        </w:rPr>
        <w:t>Primary Reference</w:t>
      </w:r>
    </w:p>
    <w:p w14:paraId="6D89D08F" w14:textId="77777777" w:rsidR="00A2328E" w:rsidRPr="00776F02" w:rsidRDefault="00000000">
      <w:pPr>
        <w:rPr>
          <w:sz w:val="28"/>
          <w:szCs w:val="36"/>
        </w:rPr>
      </w:pPr>
      <w:r w:rsidRPr="00776F02">
        <w:rPr>
          <w:sz w:val="28"/>
          <w:szCs w:val="36"/>
        </w:rPr>
        <w:t>1. DAA Hackathon – 100 Algorithmic Project Challenges, Problem 3: College Timetable Generator. Core Algorithms: Backtracking, Greedy, Graph Coloring. Suggested Technologies: Python, Flask, HTML/CSS/JS, SQLite.</w:t>
      </w:r>
    </w:p>
    <w:p w14:paraId="5B12DD1B" w14:textId="77777777" w:rsidR="00A2328E" w:rsidRPr="00776F02" w:rsidRDefault="00000000">
      <w:pPr>
        <w:pStyle w:val="Heading2"/>
        <w:rPr>
          <w:sz w:val="40"/>
          <w:szCs w:val="40"/>
        </w:rPr>
      </w:pPr>
      <w:r w:rsidRPr="00776F02">
        <w:rPr>
          <w:sz w:val="40"/>
          <w:szCs w:val="40"/>
        </w:rPr>
        <w:t>Algorithm References</w:t>
      </w:r>
    </w:p>
    <w:p w14:paraId="7DB94905" w14:textId="77777777" w:rsidR="00A2328E" w:rsidRPr="00776F02" w:rsidRDefault="00000000">
      <w:pPr>
        <w:rPr>
          <w:sz w:val="28"/>
          <w:szCs w:val="36"/>
        </w:rPr>
      </w:pPr>
      <w:r w:rsidRPr="00776F02">
        <w:rPr>
          <w:sz w:val="28"/>
          <w:szCs w:val="36"/>
        </w:rPr>
        <w:t>2. Cormen, T. H., Leiserson, C. E., Rivest, R. L., and Stein, C., Introduction to Algorithms, MIT Press.</w:t>
      </w:r>
    </w:p>
    <w:p w14:paraId="48333A74" w14:textId="77777777" w:rsidR="00A2328E" w:rsidRPr="00776F02" w:rsidRDefault="00000000">
      <w:pPr>
        <w:rPr>
          <w:sz w:val="28"/>
          <w:szCs w:val="36"/>
        </w:rPr>
      </w:pPr>
      <w:r w:rsidRPr="00776F02">
        <w:rPr>
          <w:sz w:val="28"/>
          <w:szCs w:val="36"/>
        </w:rPr>
        <w:t>3. Graph Coloring and Graph Algorithms – standard Design and Analysis of Algorithms concepts.</w:t>
      </w:r>
    </w:p>
    <w:p w14:paraId="705654DF" w14:textId="77777777" w:rsidR="00A2328E" w:rsidRPr="00776F02" w:rsidRDefault="00000000">
      <w:pPr>
        <w:rPr>
          <w:sz w:val="28"/>
          <w:szCs w:val="36"/>
        </w:rPr>
      </w:pPr>
      <w:r w:rsidRPr="00776F02">
        <w:rPr>
          <w:sz w:val="28"/>
          <w:szCs w:val="36"/>
        </w:rPr>
        <w:t>4. Backtracking – standard algorithm design and constraint-solving concepts.</w:t>
      </w:r>
    </w:p>
    <w:p w14:paraId="3B02DBF5" w14:textId="77777777" w:rsidR="00A2328E" w:rsidRPr="00776F02" w:rsidRDefault="00000000">
      <w:pPr>
        <w:rPr>
          <w:sz w:val="28"/>
          <w:szCs w:val="36"/>
        </w:rPr>
      </w:pPr>
      <w:r w:rsidRPr="00776F02">
        <w:rPr>
          <w:sz w:val="28"/>
          <w:szCs w:val="36"/>
        </w:rPr>
        <w:t>5. Greedy Algorithms – standard algorithm design concepts.</w:t>
      </w:r>
    </w:p>
    <w:p w14:paraId="77BD2409" w14:textId="77777777" w:rsidR="00A2328E" w:rsidRPr="00776F02" w:rsidRDefault="00000000">
      <w:pPr>
        <w:pStyle w:val="Heading2"/>
        <w:rPr>
          <w:sz w:val="40"/>
          <w:szCs w:val="40"/>
        </w:rPr>
      </w:pPr>
      <w:r w:rsidRPr="00776F02">
        <w:rPr>
          <w:sz w:val="40"/>
          <w:szCs w:val="40"/>
        </w:rPr>
        <w:t>Technology References</w:t>
      </w:r>
    </w:p>
    <w:p w14:paraId="2E1C6BE6" w14:textId="77777777" w:rsidR="00A2328E" w:rsidRPr="00776F02" w:rsidRDefault="00000000">
      <w:pPr>
        <w:rPr>
          <w:sz w:val="28"/>
          <w:szCs w:val="36"/>
        </w:rPr>
      </w:pPr>
      <w:r w:rsidRPr="00776F02">
        <w:rPr>
          <w:sz w:val="28"/>
          <w:szCs w:val="36"/>
        </w:rPr>
        <w:t>6. Python Documentation – Python programming language documentation.</w:t>
      </w:r>
    </w:p>
    <w:p w14:paraId="13642F7F" w14:textId="77777777" w:rsidR="00A2328E" w:rsidRPr="00776F02" w:rsidRDefault="00000000">
      <w:pPr>
        <w:rPr>
          <w:sz w:val="28"/>
          <w:szCs w:val="36"/>
        </w:rPr>
      </w:pPr>
      <w:r w:rsidRPr="00776F02">
        <w:rPr>
          <w:sz w:val="28"/>
          <w:szCs w:val="36"/>
        </w:rPr>
        <w:t>7. Flask Documentation – Flask web application framework documentation.</w:t>
      </w:r>
    </w:p>
    <w:p w14:paraId="057EE5EB" w14:textId="77777777" w:rsidR="00A2328E" w:rsidRPr="00776F02" w:rsidRDefault="00000000">
      <w:pPr>
        <w:rPr>
          <w:sz w:val="28"/>
          <w:szCs w:val="36"/>
        </w:rPr>
      </w:pPr>
      <w:r w:rsidRPr="00776F02">
        <w:rPr>
          <w:sz w:val="28"/>
          <w:szCs w:val="36"/>
        </w:rPr>
        <w:t>8. SQLite Documentation – SQLite database documentation.</w:t>
      </w:r>
    </w:p>
    <w:p w14:paraId="7047267C" w14:textId="77777777" w:rsidR="00A2328E" w:rsidRPr="00776F02" w:rsidRDefault="00000000">
      <w:pPr>
        <w:rPr>
          <w:sz w:val="28"/>
          <w:szCs w:val="36"/>
        </w:rPr>
      </w:pPr>
      <w:r w:rsidRPr="00776F02">
        <w:rPr>
          <w:sz w:val="28"/>
          <w:szCs w:val="36"/>
        </w:rPr>
        <w:t>9. HTML, CSS and JavaScript documentation for web application development.</w:t>
      </w:r>
    </w:p>
    <w:p w14:paraId="749C5323" w14:textId="77777777" w:rsidR="00A2328E" w:rsidRPr="00776F02" w:rsidRDefault="00000000">
      <w:pPr>
        <w:pStyle w:val="Heading2"/>
        <w:rPr>
          <w:sz w:val="40"/>
          <w:szCs w:val="40"/>
        </w:rPr>
      </w:pPr>
      <w:r w:rsidRPr="00776F02">
        <w:rPr>
          <w:sz w:val="40"/>
          <w:szCs w:val="40"/>
        </w:rPr>
        <w:t>Project Dataset</w:t>
      </w:r>
    </w:p>
    <w:p w14:paraId="2C2E5BBA" w14:textId="77777777" w:rsidR="00A2328E" w:rsidRPr="00776F02" w:rsidRDefault="00000000">
      <w:pPr>
        <w:rPr>
          <w:sz w:val="28"/>
          <w:szCs w:val="36"/>
        </w:rPr>
      </w:pPr>
      <w:r w:rsidRPr="00776F02">
        <w:rPr>
          <w:sz w:val="28"/>
          <w:szCs w:val="36"/>
        </w:rPr>
        <w:t>10. College timetable input dataset used in this project:</w:t>
      </w:r>
    </w:p>
    <w:p w14:paraId="0981CBB6" w14:textId="77777777" w:rsidR="00A2328E" w:rsidRPr="00776F02" w:rsidRDefault="00000000">
      <w:pPr>
        <w:rPr>
          <w:sz w:val="28"/>
          <w:szCs w:val="36"/>
        </w:rPr>
      </w:pPr>
      <w:r w:rsidRPr="00776F02">
        <w:rPr>
          <w:sz w:val="28"/>
          <w:szCs w:val="36"/>
        </w:rPr>
        <w:t>Student Batches: CSM-A, CSM-B, CSM-C, CSM-D, CSM-E, CSM-F, CSM-G, CSM-H</w:t>
      </w:r>
    </w:p>
    <w:p w14:paraId="5370B020" w14:textId="77777777" w:rsidR="00A2328E" w:rsidRPr="00776F02" w:rsidRDefault="00000000">
      <w:pPr>
        <w:rPr>
          <w:sz w:val="28"/>
          <w:szCs w:val="36"/>
        </w:rPr>
      </w:pPr>
      <w:r w:rsidRPr="00776F02">
        <w:rPr>
          <w:sz w:val="28"/>
          <w:szCs w:val="36"/>
        </w:rPr>
        <w:t>Subjects: DAA – Design and Analysis of Algorithms; DE – Digital Electronics; BWT – Backend Web Technologies; PAS – Probability and Statistics; LR – Logical Reasoning; ACS – English Communication Skills.</w:t>
      </w:r>
    </w:p>
    <w:p w14:paraId="25219F82" w14:textId="77777777" w:rsidR="00A2328E" w:rsidRPr="00776F02" w:rsidRDefault="00000000">
      <w:pPr>
        <w:rPr>
          <w:sz w:val="28"/>
          <w:szCs w:val="36"/>
        </w:rPr>
      </w:pPr>
      <w:r w:rsidRPr="00776F02">
        <w:rPr>
          <w:sz w:val="28"/>
          <w:szCs w:val="36"/>
        </w:rPr>
        <w:t>Faculty: Edukondalu, Santhosh, Mamatha, Jyothi, Sai Ganesh, Dona.</w:t>
      </w:r>
      <w:r w:rsidRPr="00776F02">
        <w:rPr>
          <w:sz w:val="28"/>
          <w:szCs w:val="36"/>
        </w:rPr>
        <w:br/>
        <w:t>Rooms: 101, 102, 103, 104, 105, 106, 107, 108.</w:t>
      </w:r>
    </w:p>
    <w:sectPr w:rsidR="00A2328E" w:rsidRPr="00776F02"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EE3B" w14:textId="77777777" w:rsidR="00857113" w:rsidRDefault="00857113">
      <w:pPr>
        <w:spacing w:after="0" w:line="240" w:lineRule="auto"/>
      </w:pPr>
      <w:r>
        <w:separator/>
      </w:r>
    </w:p>
  </w:endnote>
  <w:endnote w:type="continuationSeparator" w:id="0">
    <w:p w14:paraId="2FA7F67B" w14:textId="77777777" w:rsidR="00857113" w:rsidRDefault="00857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72BA" w14:textId="77777777" w:rsidR="00A2328E" w:rsidRDefault="00000000">
    <w:pPr>
      <w:pStyle w:val="Footer"/>
      <w:jc w:val="center"/>
    </w:pPr>
    <w:r>
      <w:rPr>
        <w:sz w:val="16"/>
      </w:rPr>
      <w:t xml:space="preserve">Academic Year 2026–2027  •  </w:t>
    </w:r>
    <w:r>
      <w:fldChar w:fldCharType="begin"/>
    </w:r>
    <w:r>
      <w:instrText>PAGE</w:instrText>
    </w:r>
    <w:r>
      <w:fldChar w:fldCharType="separate"/>
    </w:r>
    <w:r w:rsidR="007332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724F" w14:textId="77777777" w:rsidR="00857113" w:rsidRDefault="00857113">
      <w:pPr>
        <w:spacing w:after="0" w:line="240" w:lineRule="auto"/>
      </w:pPr>
      <w:r>
        <w:separator/>
      </w:r>
    </w:p>
  </w:footnote>
  <w:footnote w:type="continuationSeparator" w:id="0">
    <w:p w14:paraId="524A0788" w14:textId="77777777" w:rsidR="00857113" w:rsidRDefault="00857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F840" w14:textId="77777777" w:rsidR="00A2328E" w:rsidRDefault="00000000">
    <w:pPr>
      <w:pStyle w:val="Header"/>
      <w:jc w:val="right"/>
    </w:pPr>
    <w:r>
      <w:rPr>
        <w:color w:val="646464"/>
        <w:sz w:val="16"/>
      </w:rPr>
      <w:t>COLLEGE TIMETABLE GENERATOR  |  DAA HACKATHON – PROBLEM STATEMENT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010BEC"/>
    <w:multiLevelType w:val="hybridMultilevel"/>
    <w:tmpl w:val="2DC67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BE63DF"/>
    <w:multiLevelType w:val="hybridMultilevel"/>
    <w:tmpl w:val="8AAEA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0503505">
    <w:abstractNumId w:val="8"/>
  </w:num>
  <w:num w:numId="2" w16cid:durableId="1709210702">
    <w:abstractNumId w:val="6"/>
  </w:num>
  <w:num w:numId="3" w16cid:durableId="992873665">
    <w:abstractNumId w:val="5"/>
  </w:num>
  <w:num w:numId="4" w16cid:durableId="567765455">
    <w:abstractNumId w:val="4"/>
  </w:num>
  <w:num w:numId="5" w16cid:durableId="1629630947">
    <w:abstractNumId w:val="7"/>
  </w:num>
  <w:num w:numId="6" w16cid:durableId="1627158356">
    <w:abstractNumId w:val="3"/>
  </w:num>
  <w:num w:numId="7" w16cid:durableId="891843731">
    <w:abstractNumId w:val="2"/>
  </w:num>
  <w:num w:numId="8" w16cid:durableId="938559351">
    <w:abstractNumId w:val="1"/>
  </w:num>
  <w:num w:numId="9" w16cid:durableId="1218473814">
    <w:abstractNumId w:val="0"/>
  </w:num>
  <w:num w:numId="10" w16cid:durableId="1782214444">
    <w:abstractNumId w:val="10"/>
  </w:num>
  <w:num w:numId="11" w16cid:durableId="491795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2E9"/>
    <w:rsid w:val="00776F02"/>
    <w:rsid w:val="008315F2"/>
    <w:rsid w:val="00857113"/>
    <w:rsid w:val="008E4821"/>
    <w:rsid w:val="00A2328E"/>
    <w:rsid w:val="00AA1D8D"/>
    <w:rsid w:val="00B47730"/>
    <w:rsid w:val="00CB0664"/>
    <w:rsid w:val="00FC693F"/>
    <w:rsid w:val="00FE3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FDC36"/>
  <w14:defaultImageDpi w14:val="300"/>
  <w15:docId w15:val="{D2A36F55-D488-4E4B-8FD4-5DFC9C25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3078</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Pragna Sree</cp:lastModifiedBy>
  <cp:revision>3</cp:revision>
  <dcterms:created xsi:type="dcterms:W3CDTF">2013-12-23T23:15:00Z</dcterms:created>
  <dcterms:modified xsi:type="dcterms:W3CDTF">2026-10-03T05:28:00Z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f05a87f8fc1e0fa8e7a1fb2f29c6d4e397d2db03a85ebbd3a58688760d5a4a55</vt:lpwstr>
  </property>
</Properties>
</file>